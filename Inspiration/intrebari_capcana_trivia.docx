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Joc Trivia cu Intrebari Capcana</w:t>
      </w:r>
    </w:p>
    <w:p>
      <w:pPr>
        <w:jc w:val="center"/>
      </w:pPr>
      <w:r>
        <w:rPr>
          <w:b/>
          <w:sz w:val="22"/>
        </w:rPr>
        <w:t>Document de lucru: 100 de intrebari + concept de joc + prompt pentru Claude</w:t>
      </w:r>
    </w:p>
    <w:p>
      <w:pPr>
        <w:jc w:val="center"/>
      </w:pPr>
      <w:r>
        <w:rPr>
          <w:i/>
        </w:rPr>
        <w:t>Ton dorit: amuzant, ironic, rapid, shareable, dar fara sa devina gratuit agresiv.</w:t>
      </w:r>
    </w:p>
    <w:p/>
    <w:p>
      <w:pPr>
        <w:pStyle w:val="Heading1"/>
      </w:pPr>
      <w:r>
        <w:t>Concept de joc</w:t>
      </w:r>
    </w:p>
    <w:p>
      <w:pPr>
        <w:spacing w:after="100"/>
      </w:pPr>
      <w:r>
        <w:t>Ideea centrala: un joc trivia bazat pe intrebari-capcana care testeaza atentia, reflexul si presupunerile jucatorului, nu doar cultura generala.</w:t>
      </w:r>
    </w:p>
    <w:p>
      <w:pPr>
        <w:spacing w:after="100"/>
      </w:pPr>
      <w:r>
        <w:t>Diferentiatorul principal: dupa fiecare raspuns gresit, jocul livreaza instant un roast scurt si amuzant. Scopul este ca jucatorul sa rada cand pica, nu sa simta ca jocul il pedepseste.</w:t>
      </w:r>
    </w:p>
    <w:p>
      <w:pPr>
        <w:spacing w:after="100"/>
      </w:pPr>
      <w:r>
        <w:t>Loop-ul de baza: intrebare -&gt; alegere raspuns -&gt; verdict instant -&gt; replica ironica -&gt; scor / streak -&gt; urmatoarea intrebare.</w:t>
      </w:r>
    </w:p>
    <w:p>
      <w:pPr>
        <w:spacing w:after="100"/>
      </w:pPr>
      <w:r>
        <w:t>Public tinta: mobil, sesiuni scurte de 30-120 secunde, bun pentru TikTok-style share, provocari intre prieteni si replay rapid.</w:t>
      </w:r>
    </w:p>
    <w:p>
      <w:pPr>
        <w:pStyle w:val="Heading2"/>
      </w:pPr>
      <w:r>
        <w:t>Elemente recomandate</w:t>
      </w:r>
    </w:p>
    <w:tbl>
      <w:tblPr>
        <w:tblStyle w:val="TableGrid"/>
        <w:tblW w:type="auto" w:w="0"/>
        <w:jc w:val="center"/>
        <w:tblLook w:firstColumn="1" w:firstRow="1" w:lastColumn="0" w:lastRow="0" w:noHBand="0" w:noVBand="1" w:val="04A0"/>
      </w:tblPr>
      <w:tblGrid>
        <w:gridCol w:w="4986"/>
        <w:gridCol w:w="4986"/>
      </w:tblGrid>
      <w:tr>
        <w:tc>
          <w:tcPr>
            <w:tcW w:type="dxa" w:w="4986"/>
            <w:shd w:fill="D9EAF7"/>
            <w:tcMar>
              <w:top w:w="80" w:type="dxa"/>
              <w:start w:w="100" w:type="dxa"/>
              <w:bottom w:w="80" w:type="dxa"/>
              <w:end w:w="100" w:type="dxa"/>
            </w:tcMar>
            <w:vAlign w:val="center"/>
          </w:tcPr>
          <w:p>
            <w:r>
              <w:t>Element</w:t>
            </w:r>
          </w:p>
        </w:tc>
        <w:tc>
          <w:tcPr>
            <w:tcW w:type="dxa" w:w="4986"/>
            <w:shd w:fill="D9EAF7"/>
            <w:tcMar>
              <w:top w:w="80" w:type="dxa"/>
              <w:start w:w="100" w:type="dxa"/>
              <w:bottom w:w="80" w:type="dxa"/>
              <w:end w:w="100" w:type="dxa"/>
            </w:tcMar>
            <w:vAlign w:val="center"/>
          </w:tcPr>
          <w:p>
            <w:r>
              <w:t>Recomandare</w:t>
            </w:r>
          </w:p>
        </w:tc>
      </w:tr>
      <w:tr>
        <w:tc>
          <w:tcPr>
            <w:tcW w:type="dxa" w:w="4986"/>
            <w:tcMar>
              <w:top w:w="80" w:type="dxa"/>
              <w:start w:w="100" w:type="dxa"/>
              <w:bottom w:w="80" w:type="dxa"/>
              <w:end w:w="100" w:type="dxa"/>
            </w:tcMar>
            <w:vAlign w:val="center"/>
          </w:tcPr>
          <w:p>
            <w:r>
              <w:t>Moduri de joc</w:t>
            </w:r>
          </w:p>
        </w:tc>
        <w:tc>
          <w:tcPr>
            <w:tcW w:type="dxa" w:w="4986"/>
            <w:tcMar>
              <w:top w:w="80" w:type="dxa"/>
              <w:start w:w="100" w:type="dxa"/>
              <w:bottom w:w="80" w:type="dxa"/>
              <w:end w:w="100" w:type="dxa"/>
            </w:tcMar>
            <w:vAlign w:val="center"/>
          </w:tcPr>
          <w:p>
            <w:r>
              <w:t>Classic 10 / Endless / Daily Trap / Duel cu prieteni</w:t>
            </w:r>
          </w:p>
        </w:tc>
      </w:tr>
      <w:tr>
        <w:tc>
          <w:tcPr>
            <w:tcW w:type="dxa" w:w="4986"/>
            <w:tcMar>
              <w:top w:w="80" w:type="dxa"/>
              <w:start w:w="100" w:type="dxa"/>
              <w:bottom w:w="80" w:type="dxa"/>
              <w:end w:w="100" w:type="dxa"/>
            </w:tcMar>
            <w:vAlign w:val="center"/>
          </w:tcPr>
          <w:p>
            <w:r>
              <w:t>Raspunsuri</w:t>
            </w:r>
          </w:p>
        </w:tc>
        <w:tc>
          <w:tcPr>
            <w:tcW w:type="dxa" w:w="4986"/>
            <w:tcMar>
              <w:top w:w="80" w:type="dxa"/>
              <w:start w:w="100" w:type="dxa"/>
              <w:bottom w:w="80" w:type="dxa"/>
              <w:end w:w="100" w:type="dxa"/>
            </w:tcMar>
            <w:vAlign w:val="center"/>
          </w:tcPr>
          <w:p>
            <w:r>
              <w:t>2 pana la 4 variante sau input tap simplu, in functie de intrebare</w:t>
            </w:r>
          </w:p>
        </w:tc>
      </w:tr>
      <w:tr>
        <w:tc>
          <w:tcPr>
            <w:tcW w:type="dxa" w:w="4986"/>
            <w:tcMar>
              <w:top w:w="80" w:type="dxa"/>
              <w:start w:w="100" w:type="dxa"/>
              <w:bottom w:w="80" w:type="dxa"/>
              <w:end w:w="100" w:type="dxa"/>
            </w:tcMar>
            <w:vAlign w:val="center"/>
          </w:tcPr>
          <w:p>
            <w:r>
              <w:t>Feedback</w:t>
            </w:r>
          </w:p>
        </w:tc>
        <w:tc>
          <w:tcPr>
            <w:tcW w:type="dxa" w:w="4986"/>
            <w:tcMar>
              <w:top w:w="80" w:type="dxa"/>
              <w:start w:w="100" w:type="dxa"/>
              <w:bottom w:w="80" w:type="dxa"/>
              <w:end w:w="100" w:type="dxa"/>
            </w:tcMar>
            <w:vAlign w:val="center"/>
          </w:tcPr>
          <w:p>
            <w:r>
              <w:t>Animatie scurta + replica ironica + explicatia corecta</w:t>
            </w:r>
          </w:p>
        </w:tc>
      </w:tr>
      <w:tr>
        <w:tc>
          <w:tcPr>
            <w:tcW w:type="dxa" w:w="4986"/>
            <w:tcMar>
              <w:top w:w="80" w:type="dxa"/>
              <w:start w:w="100" w:type="dxa"/>
              <w:bottom w:w="80" w:type="dxa"/>
              <w:end w:w="100" w:type="dxa"/>
            </w:tcMar>
            <w:vAlign w:val="center"/>
          </w:tcPr>
          <w:p>
            <w:r>
              <w:t>Progresie</w:t>
            </w:r>
          </w:p>
        </w:tc>
        <w:tc>
          <w:tcPr>
            <w:tcW w:type="dxa" w:w="4986"/>
            <w:tcMar>
              <w:top w:w="80" w:type="dxa"/>
              <w:start w:w="100" w:type="dxa"/>
              <w:bottom w:w="80" w:type="dxa"/>
              <w:end w:w="100" w:type="dxa"/>
            </w:tcMar>
            <w:vAlign w:val="center"/>
          </w:tcPr>
          <w:p>
            <w:r>
              <w:t>Dificultate crescuta prin ambiguitate, viteza si fake confidence</w:t>
            </w:r>
          </w:p>
        </w:tc>
      </w:tr>
      <w:tr>
        <w:tc>
          <w:tcPr>
            <w:tcW w:type="dxa" w:w="4986"/>
            <w:tcMar>
              <w:top w:w="80" w:type="dxa"/>
              <w:start w:w="100" w:type="dxa"/>
              <w:bottom w:w="80" w:type="dxa"/>
              <w:end w:w="100" w:type="dxa"/>
            </w:tcMar>
            <w:vAlign w:val="center"/>
          </w:tcPr>
          <w:p>
            <w:r>
              <w:t>Monetizare</w:t>
            </w:r>
          </w:p>
        </w:tc>
        <w:tc>
          <w:tcPr>
            <w:tcW w:type="dxa" w:w="4986"/>
            <w:tcMar>
              <w:top w:w="80" w:type="dxa"/>
              <w:start w:w="100" w:type="dxa"/>
              <w:bottom w:w="80" w:type="dxa"/>
              <w:end w:w="100" w:type="dxa"/>
            </w:tcMar>
            <w:vAlign w:val="center"/>
          </w:tcPr>
          <w:p>
            <w:r>
              <w:t>Ads reward pentru continue, pachete de categorii, cosmetic themes</w:t>
            </w:r>
          </w:p>
        </w:tc>
      </w:tr>
      <w:tr>
        <w:tc>
          <w:tcPr>
            <w:tcW w:type="dxa" w:w="4986"/>
            <w:tcMar>
              <w:top w:w="80" w:type="dxa"/>
              <w:start w:w="100" w:type="dxa"/>
              <w:bottom w:w="80" w:type="dxa"/>
              <w:end w:w="100" w:type="dxa"/>
            </w:tcMar>
            <w:vAlign w:val="center"/>
          </w:tcPr>
          <w:p>
            <w:r>
              <w:t>Stil vizual</w:t>
            </w:r>
          </w:p>
        </w:tc>
        <w:tc>
          <w:tcPr>
            <w:tcW w:type="dxa" w:w="4986"/>
            <w:tcMar>
              <w:top w:w="80" w:type="dxa"/>
              <w:start w:w="100" w:type="dxa"/>
              <w:bottom w:w="80" w:type="dxa"/>
              <w:end w:w="100" w:type="dxa"/>
            </w:tcMar>
            <w:vAlign w:val="center"/>
          </w:tcPr>
          <w:p>
            <w:r>
              <w:t>UI curat, contrast bun, text mare, vibe comedic-smart</w:t>
            </w:r>
          </w:p>
        </w:tc>
      </w:tr>
    </w:tbl>
    <w:p/>
    <w:p>
      <w:pPr>
        <w:pStyle w:val="Heading1"/>
      </w:pPr>
      <w:r>
        <w:t>Prompt pentru Claude</w:t>
      </w:r>
    </w:p>
    <w:tbl>
      <w:tblPr>
        <w:tblStyle w:val="TableGrid"/>
        <w:tblW w:type="auto" w:w="0"/>
        <w:jc w:val="center"/>
        <w:tblLook w:firstColumn="1" w:firstRow="1" w:lastColumn="0" w:lastRow="0" w:noHBand="0" w:noVBand="1" w:val="04A0"/>
      </w:tblPr>
      <w:tblGrid>
        <w:gridCol w:w="9972"/>
      </w:tblGrid>
      <w:tr>
        <w:tc>
          <w:tcPr>
            <w:tcW w:type="dxa" w:w="9972"/>
            <w:shd w:fill="F5F9FD"/>
            <w:tcMar>
              <w:top w:w="120" w:type="dxa"/>
              <w:start w:w="140" w:type="dxa"/>
              <w:bottom w:w="120" w:type="dxa"/>
              <w:end w:w="140" w:type="dxa"/>
            </w:tcMar>
          </w:tcPr>
          <w:p>
            <w:r>
              <w:t>Vreau sa imi construiesti structura initiala pentru un joc mobil de trivia bazat pe intrebari capcana, cu ton amuzant si ironic. Nu vreau doar un quiz simplu, ci un produs care sa para modern, shareable si foarte usor de jucat pe telefon.</w:t>
              <w:br/>
              <w:br/>
              <w:t>Obiectivul jocului:</w:t>
              <w:br/>
              <w:t>- Jucatorul primeste intrebari care par simple, dar contin capcane logice, de limbaj sau de atentie.</w:t>
              <w:br/>
              <w:t>- Cand raspunde gresit, jocul trebuie sa ofere instant un raspuns corect si o replica ironica amuzanta.</w:t>
              <w:br/>
              <w:t>- Cand raspunde corect, jocul poate afisa un mesaj de tip "Ok, de data asta ai fost atent."</w:t>
              <w:br/>
              <w:t>- Experienta trebuie sa fie rapida, foarte clara si buna pentru sesiuni scurte.</w:t>
              <w:br/>
              <w:br/>
              <w:t>Vreau de la tine:</w:t>
              <w:br/>
              <w:t>1. Un concept complet de produs.</w:t>
              <w:br/>
              <w:t>2. Structura ecranelor principale.</w:t>
              <w:br/>
              <w:t>3. Gameplay loop clar.</w:t>
              <w:br/>
              <w:t>4. Sugestie de arhitectura a proiectului.</w:t>
              <w:br/>
              <w:t>5. Un MVP bine definit.</w:t>
              <w:br/>
              <w:t>6. Ce fisiere sau module ar trebui create intr-o prima versiune.</w:t>
              <w:br/>
              <w:t>7. Cum sa fie organizata baza de intrebari, raspunsuri si roast-uri.</w:t>
              <w:br/>
              <w:t>8. Idei de progresie, streak, score, daily challenge si mod endless.</w:t>
              <w:br/>
              <w:t>9. Sugestii de monetizare care sa nu distruga experienta.</w:t>
              <w:br/>
              <w:t>10. Un stil vizual recomandat pentru un joc mobil casual comedic quiz.</w:t>
              <w:br/>
              <w:br/>
              <w:t>Constrangeri:</w:t>
              <w:br/>
              <w:t>- Vreau un proiect simplu, usor de extins.</w:t>
              <w:br/>
              <w:t>- UI-ul trebuie gandit mobile-first.</w:t>
              <w:br/>
              <w:t>- Textul trebuie sa fie foarte lizibil.</w:t>
              <w:br/>
              <w:t>- Intrebarile trebuie sa poata fi adaugate usor dintr-un JSON sau alta structura simpla.</w:t>
              <w:br/>
              <w:t>- Fiecare intrebare trebuie sa aiba: intrebare, raspuns corect, variante daca exista, explicatie scurta si replica ironica.</w:t>
              <w:br/>
              <w:t>- Tonul trebuie sa fie amuzant, inteligent si usor obraznic, dar nu toxic.</w:t>
              <w:br/>
              <w:br/>
              <w:t>As vrea ca outputul tau sa fie practic si structurat, astfel incat sa il putem transforma imediat intr-un proiect de joc.</w:t>
            </w:r>
          </w:p>
        </w:tc>
      </w:tr>
    </w:tbl>
    <w:p/>
    <w:p>
      <w:pPr>
        <w:pStyle w:val="Heading1"/>
      </w:pPr>
      <w:r>
        <w:t>Baza initiala: 100 de intrebari capcana</w:t>
      </w:r>
    </w:p>
    <w:p>
      <w:pPr/>
      <w:r>
        <w:t>Structura fiecarei intrari: Intrebare -&gt; Raspuns corect -&gt; Replica ironica.</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567"/>
            <w:shd w:fill="D9EAF7"/>
            <w:tcMar>
              <w:top w:w="100" w:type="dxa"/>
              <w:start w:w="110" w:type="dxa"/>
              <w:bottom w:w="100" w:type="dxa"/>
              <w:end w:w="110" w:type="dxa"/>
            </w:tcMar>
            <w:vAlign w:val="center"/>
          </w:tcPr>
          <w:p>
            <w:r>
              <w:t>#</w:t>
            </w:r>
          </w:p>
        </w:tc>
        <w:tc>
          <w:tcPr>
            <w:tcW w:type="dxa" w:w="4876"/>
            <w:shd w:fill="D9EAF7"/>
            <w:tcMar>
              <w:top w:w="100" w:type="dxa"/>
              <w:start w:w="110" w:type="dxa"/>
              <w:bottom w:w="100" w:type="dxa"/>
              <w:end w:w="110" w:type="dxa"/>
            </w:tcMar>
            <w:vAlign w:val="center"/>
          </w:tcPr>
          <w:p>
            <w:r>
              <w:t>Intrebare</w:t>
            </w:r>
          </w:p>
        </w:tc>
        <w:tc>
          <w:tcPr>
            <w:tcW w:type="dxa" w:w="2041"/>
            <w:shd w:fill="D9EAF7"/>
            <w:tcMar>
              <w:top w:w="100" w:type="dxa"/>
              <w:start w:w="110" w:type="dxa"/>
              <w:bottom w:w="100" w:type="dxa"/>
              <w:end w:w="110" w:type="dxa"/>
            </w:tcMar>
            <w:vAlign w:val="center"/>
          </w:tcPr>
          <w:p>
            <w:r>
              <w:t>Raspuns corect</w:t>
            </w:r>
          </w:p>
        </w:tc>
        <w:tc>
          <w:tcPr>
            <w:tcW w:type="dxa" w:w="3061"/>
            <w:shd w:fill="D9EAF7"/>
            <w:tcMar>
              <w:top w:w="100" w:type="dxa"/>
              <w:start w:w="110" w:type="dxa"/>
              <w:bottom w:w="100" w:type="dxa"/>
              <w:end w:w="110" w:type="dxa"/>
            </w:tcMar>
            <w:vAlign w:val="center"/>
          </w:tcPr>
          <w:p>
            <w:r>
              <w:t>Replica ironica</w:t>
            </w:r>
          </w:p>
        </w:tc>
      </w:tr>
      <w:tr>
        <w:tc>
          <w:tcPr>
            <w:tcW w:type="dxa" w:w="2493"/>
            <w:tcMar>
              <w:top w:w="90" w:type="dxa"/>
              <w:start w:w="110" w:type="dxa"/>
              <w:bottom w:w="90" w:type="dxa"/>
              <w:end w:w="110" w:type="dxa"/>
            </w:tcMar>
            <w:vAlign w:val="center"/>
          </w:tcPr>
          <w:p>
            <w:pPr>
              <w:jc w:val="center"/>
            </w:pPr>
            <w:r>
              <w:rPr>
                <w:sz w:val="18"/>
              </w:rPr>
              <w:t>1</w:t>
            </w:r>
          </w:p>
        </w:tc>
        <w:tc>
          <w:tcPr>
            <w:tcW w:type="dxa" w:w="2493"/>
            <w:tcMar>
              <w:top w:w="90" w:type="dxa"/>
              <w:start w:w="110" w:type="dxa"/>
              <w:bottom w:w="90" w:type="dxa"/>
              <w:end w:w="110" w:type="dxa"/>
            </w:tcMar>
            <w:vAlign w:val="center"/>
          </w:tcPr>
          <w:p>
            <w:pPr>
              <w:jc w:val="left"/>
            </w:pPr>
            <w:r>
              <w:rPr>
                <w:sz w:val="18"/>
              </w:rPr>
              <w:t>Un tren electric merge cu 100 km/h de la vest la est. In ce directie merge fumul?</w:t>
            </w:r>
          </w:p>
        </w:tc>
        <w:tc>
          <w:tcPr>
            <w:tcW w:type="dxa" w:w="2493"/>
            <w:tcMar>
              <w:top w:w="90" w:type="dxa"/>
              <w:start w:w="110" w:type="dxa"/>
              <w:bottom w:w="90" w:type="dxa"/>
              <w:end w:w="110" w:type="dxa"/>
            </w:tcMar>
            <w:vAlign w:val="center"/>
          </w:tcPr>
          <w:p>
            <w:pPr>
              <w:jc w:val="left"/>
            </w:pPr>
            <w:r>
              <w:rPr>
                <w:sz w:val="18"/>
              </w:rPr>
              <w:t>Nu exista fum.</w:t>
            </w:r>
          </w:p>
        </w:tc>
        <w:tc>
          <w:tcPr>
            <w:tcW w:type="dxa" w:w="2493"/>
            <w:tcMar>
              <w:top w:w="90" w:type="dxa"/>
              <w:start w:w="110" w:type="dxa"/>
              <w:bottom w:w="90" w:type="dxa"/>
              <w:end w:w="110" w:type="dxa"/>
            </w:tcMar>
            <w:vAlign w:val="center"/>
          </w:tcPr>
          <w:p>
            <w:pPr>
              <w:jc w:val="left"/>
            </w:pPr>
            <w:r>
              <w:rPr>
                <w:sz w:val="18"/>
              </w:rPr>
              <w:t>Trenul electric scoate fum doar daca are o zi foarte proasta, campionule.</w:t>
            </w:r>
          </w:p>
        </w:tc>
      </w:tr>
      <w:tr>
        <w:tc>
          <w:tcPr>
            <w:tcW w:type="dxa" w:w="2493"/>
            <w:tcMar>
              <w:top w:w="90" w:type="dxa"/>
              <w:start w:w="110" w:type="dxa"/>
              <w:bottom w:w="90" w:type="dxa"/>
              <w:end w:w="110" w:type="dxa"/>
            </w:tcMar>
            <w:vAlign w:val="center"/>
            <w:shd w:fill="F8FBFE"/>
          </w:tcPr>
          <w:p>
            <w:pPr>
              <w:jc w:val="center"/>
            </w:pPr>
            <w:r>
              <w:rPr>
                <w:sz w:val="18"/>
              </w:rPr>
              <w:t>2</w:t>
            </w:r>
          </w:p>
        </w:tc>
        <w:tc>
          <w:tcPr>
            <w:tcW w:type="dxa" w:w="2493"/>
            <w:tcMar>
              <w:top w:w="90" w:type="dxa"/>
              <w:start w:w="110" w:type="dxa"/>
              <w:bottom w:w="90" w:type="dxa"/>
              <w:end w:w="110" w:type="dxa"/>
            </w:tcMar>
            <w:vAlign w:val="center"/>
            <w:shd w:fill="F8FBFE"/>
          </w:tcPr>
          <w:p>
            <w:pPr>
              <w:jc w:val="left"/>
            </w:pPr>
            <w:r>
              <w:rPr>
                <w:sz w:val="18"/>
              </w:rPr>
              <w:t>Daca un cocos face un ou pe acoperis, in ce parte cade oul?</w:t>
            </w:r>
          </w:p>
        </w:tc>
        <w:tc>
          <w:tcPr>
            <w:tcW w:type="dxa" w:w="2493"/>
            <w:tcMar>
              <w:top w:w="90" w:type="dxa"/>
              <w:start w:w="110" w:type="dxa"/>
              <w:bottom w:w="90" w:type="dxa"/>
              <w:end w:w="110" w:type="dxa"/>
            </w:tcMar>
            <w:vAlign w:val="center"/>
            <w:shd w:fill="F8FBFE"/>
          </w:tcPr>
          <w:p>
            <w:pPr>
              <w:jc w:val="left"/>
            </w:pPr>
            <w:r>
              <w:rPr>
                <w:sz w:val="18"/>
              </w:rPr>
              <w:t>Cocosul nu face oua.</w:t>
            </w:r>
          </w:p>
        </w:tc>
        <w:tc>
          <w:tcPr>
            <w:tcW w:type="dxa" w:w="2493"/>
            <w:tcMar>
              <w:top w:w="90" w:type="dxa"/>
              <w:start w:w="110" w:type="dxa"/>
              <w:bottom w:w="90" w:type="dxa"/>
              <w:end w:w="110" w:type="dxa"/>
            </w:tcMar>
            <w:vAlign w:val="center"/>
            <w:shd w:fill="F8FBFE"/>
          </w:tcPr>
          <w:p>
            <w:pPr>
              <w:jc w:val="left"/>
            </w:pPr>
            <w:r>
              <w:rPr>
                <w:sz w:val="18"/>
              </w:rPr>
              <w:t>Ai pierdut lupta cu biologia in mai putin de 3 secunde.</w:t>
            </w:r>
          </w:p>
        </w:tc>
      </w:tr>
      <w:tr>
        <w:tc>
          <w:tcPr>
            <w:tcW w:type="dxa" w:w="2493"/>
            <w:tcMar>
              <w:top w:w="90" w:type="dxa"/>
              <w:start w:w="110" w:type="dxa"/>
              <w:bottom w:w="90" w:type="dxa"/>
              <w:end w:w="110" w:type="dxa"/>
            </w:tcMar>
            <w:vAlign w:val="center"/>
          </w:tcPr>
          <w:p>
            <w:pPr>
              <w:jc w:val="center"/>
            </w:pPr>
            <w:r>
              <w:rPr>
                <w:sz w:val="18"/>
              </w:rPr>
              <w:t>3</w:t>
            </w:r>
          </w:p>
        </w:tc>
        <w:tc>
          <w:tcPr>
            <w:tcW w:type="dxa" w:w="2493"/>
            <w:tcMar>
              <w:top w:w="90" w:type="dxa"/>
              <w:start w:w="110" w:type="dxa"/>
              <w:bottom w:w="90" w:type="dxa"/>
              <w:end w:w="110" w:type="dxa"/>
            </w:tcMar>
            <w:vAlign w:val="center"/>
          </w:tcPr>
          <w:p>
            <w:pPr>
              <w:jc w:val="left"/>
            </w:pPr>
            <w:r>
              <w:rPr>
                <w:sz w:val="18"/>
              </w:rPr>
              <w:t>Cate luni au 28 de zile?</w:t>
            </w:r>
          </w:p>
        </w:tc>
        <w:tc>
          <w:tcPr>
            <w:tcW w:type="dxa" w:w="2493"/>
            <w:tcMar>
              <w:top w:w="90" w:type="dxa"/>
              <w:start w:w="110" w:type="dxa"/>
              <w:bottom w:w="90" w:type="dxa"/>
              <w:end w:w="110" w:type="dxa"/>
            </w:tcMar>
            <w:vAlign w:val="center"/>
          </w:tcPr>
          <w:p>
            <w:pPr>
              <w:jc w:val="left"/>
            </w:pPr>
            <w:r>
              <w:rPr>
                <w:sz w:val="18"/>
              </w:rPr>
              <w:t>Toate.</w:t>
            </w:r>
          </w:p>
        </w:tc>
        <w:tc>
          <w:tcPr>
            <w:tcW w:type="dxa" w:w="2493"/>
            <w:tcMar>
              <w:top w:w="90" w:type="dxa"/>
              <w:start w:w="110" w:type="dxa"/>
              <w:bottom w:w="90" w:type="dxa"/>
              <w:end w:w="110" w:type="dxa"/>
            </w:tcMar>
            <w:vAlign w:val="center"/>
          </w:tcPr>
          <w:p>
            <w:pPr>
              <w:jc w:val="left"/>
            </w:pPr>
            <w:r>
              <w:rPr>
                <w:sz w:val="18"/>
              </w:rPr>
              <w:t>Februarie ti-a furat raspunsul si tu ai lasat-o.</w:t>
            </w:r>
          </w:p>
        </w:tc>
      </w:tr>
      <w:tr>
        <w:tc>
          <w:tcPr>
            <w:tcW w:type="dxa" w:w="2493"/>
            <w:tcMar>
              <w:top w:w="90" w:type="dxa"/>
              <w:start w:w="110" w:type="dxa"/>
              <w:bottom w:w="90" w:type="dxa"/>
              <w:end w:w="110" w:type="dxa"/>
            </w:tcMar>
            <w:vAlign w:val="center"/>
            <w:shd w:fill="F8FBFE"/>
          </w:tcPr>
          <w:p>
            <w:pPr>
              <w:jc w:val="center"/>
            </w:pPr>
            <w:r>
              <w:rPr>
                <w:sz w:val="18"/>
              </w:rPr>
              <w:t>4</w:t>
            </w:r>
          </w:p>
        </w:tc>
        <w:tc>
          <w:tcPr>
            <w:tcW w:type="dxa" w:w="2493"/>
            <w:tcMar>
              <w:top w:w="90" w:type="dxa"/>
              <w:start w:w="110" w:type="dxa"/>
              <w:bottom w:w="90" w:type="dxa"/>
              <w:end w:w="110" w:type="dxa"/>
            </w:tcMar>
            <w:vAlign w:val="center"/>
            <w:shd w:fill="F8FBFE"/>
          </w:tcPr>
          <w:p>
            <w:pPr>
              <w:jc w:val="left"/>
            </w:pPr>
            <w:r>
              <w:rPr>
                <w:sz w:val="18"/>
              </w:rPr>
              <w:t>Daca ai 3 mere si iei 2, cate ai?</w:t>
            </w:r>
          </w:p>
        </w:tc>
        <w:tc>
          <w:tcPr>
            <w:tcW w:type="dxa" w:w="2493"/>
            <w:tcMar>
              <w:top w:w="90" w:type="dxa"/>
              <w:start w:w="110" w:type="dxa"/>
              <w:bottom w:w="90" w:type="dxa"/>
              <w:end w:w="110" w:type="dxa"/>
            </w:tcMar>
            <w:vAlign w:val="center"/>
            <w:shd w:fill="F8FBFE"/>
          </w:tcPr>
          <w:p>
            <w:pPr>
              <w:jc w:val="left"/>
            </w:pPr>
            <w:r>
              <w:rPr>
                <w:sz w:val="18"/>
              </w:rPr>
              <w:t>2.</w:t>
            </w:r>
          </w:p>
        </w:tc>
        <w:tc>
          <w:tcPr>
            <w:tcW w:type="dxa" w:w="2493"/>
            <w:tcMar>
              <w:top w:w="90" w:type="dxa"/>
              <w:start w:w="110" w:type="dxa"/>
              <w:bottom w:w="90" w:type="dxa"/>
              <w:end w:w="110" w:type="dxa"/>
            </w:tcMar>
            <w:vAlign w:val="center"/>
            <w:shd w:fill="F8FBFE"/>
          </w:tcPr>
          <w:p>
            <w:pPr>
              <w:jc w:val="left"/>
            </w:pPr>
            <w:r>
              <w:rPr>
                <w:sz w:val="18"/>
              </w:rPr>
              <w:t>Nu te-am intrebat cate au ramas pe masa, mare strateg.</w:t>
            </w:r>
          </w:p>
        </w:tc>
      </w:tr>
      <w:tr>
        <w:tc>
          <w:tcPr>
            <w:tcW w:type="dxa" w:w="2493"/>
            <w:tcMar>
              <w:top w:w="90" w:type="dxa"/>
              <w:start w:w="110" w:type="dxa"/>
              <w:bottom w:w="90" w:type="dxa"/>
              <w:end w:w="110" w:type="dxa"/>
            </w:tcMar>
            <w:vAlign w:val="center"/>
          </w:tcPr>
          <w:p>
            <w:pPr>
              <w:jc w:val="center"/>
            </w:pPr>
            <w:r>
              <w:rPr>
                <w:sz w:val="18"/>
              </w:rPr>
              <w:t>5</w:t>
            </w:r>
          </w:p>
        </w:tc>
        <w:tc>
          <w:tcPr>
            <w:tcW w:type="dxa" w:w="2493"/>
            <w:tcMar>
              <w:top w:w="90" w:type="dxa"/>
              <w:start w:w="110" w:type="dxa"/>
              <w:bottom w:w="90" w:type="dxa"/>
              <w:end w:w="110" w:type="dxa"/>
            </w:tcMar>
            <w:vAlign w:val="center"/>
          </w:tcPr>
          <w:p>
            <w:pPr>
              <w:jc w:val="left"/>
            </w:pPr>
            <w:r>
              <w:rPr>
                <w:sz w:val="18"/>
              </w:rPr>
              <w:t>Tatal Mariei are 5 fete: Ana, Ioana, Elena, Dana si...?</w:t>
            </w:r>
          </w:p>
        </w:tc>
        <w:tc>
          <w:tcPr>
            <w:tcW w:type="dxa" w:w="2493"/>
            <w:tcMar>
              <w:top w:w="90" w:type="dxa"/>
              <w:start w:w="110" w:type="dxa"/>
              <w:bottom w:w="90" w:type="dxa"/>
              <w:end w:w="110" w:type="dxa"/>
            </w:tcMar>
            <w:vAlign w:val="center"/>
          </w:tcPr>
          <w:p>
            <w:pPr>
              <w:jc w:val="left"/>
            </w:pPr>
            <w:r>
              <w:rPr>
                <w:sz w:val="18"/>
              </w:rPr>
              <w:t>Maria.</w:t>
            </w:r>
          </w:p>
        </w:tc>
        <w:tc>
          <w:tcPr>
            <w:tcW w:type="dxa" w:w="2493"/>
            <w:tcMar>
              <w:top w:w="90" w:type="dxa"/>
              <w:start w:w="110" w:type="dxa"/>
              <w:bottom w:w="90" w:type="dxa"/>
              <w:end w:w="110" w:type="dxa"/>
            </w:tcMar>
            <w:vAlign w:val="center"/>
          </w:tcPr>
          <w:p>
            <w:pPr>
              <w:jc w:val="left"/>
            </w:pPr>
            <w:r>
              <w:rPr>
                <w:sz w:val="18"/>
              </w:rPr>
              <w:t>Era scris in intrebare. Dar tu ai ales aventura.</w:t>
            </w:r>
          </w:p>
        </w:tc>
      </w:tr>
      <w:tr>
        <w:tc>
          <w:tcPr>
            <w:tcW w:type="dxa" w:w="2493"/>
            <w:tcMar>
              <w:top w:w="90" w:type="dxa"/>
              <w:start w:w="110" w:type="dxa"/>
              <w:bottom w:w="90" w:type="dxa"/>
              <w:end w:w="110" w:type="dxa"/>
            </w:tcMar>
            <w:vAlign w:val="center"/>
            <w:shd w:fill="F8FBFE"/>
          </w:tcPr>
          <w:p>
            <w:pPr>
              <w:jc w:val="center"/>
            </w:pPr>
            <w:r>
              <w:rPr>
                <w:sz w:val="18"/>
              </w:rPr>
              <w:t>6</w:t>
            </w:r>
          </w:p>
        </w:tc>
        <w:tc>
          <w:tcPr>
            <w:tcW w:type="dxa" w:w="2493"/>
            <w:tcMar>
              <w:top w:w="90" w:type="dxa"/>
              <w:start w:w="110" w:type="dxa"/>
              <w:bottom w:w="90" w:type="dxa"/>
              <w:end w:w="110" w:type="dxa"/>
            </w:tcMar>
            <w:vAlign w:val="center"/>
            <w:shd w:fill="F8FBFE"/>
          </w:tcPr>
          <w:p>
            <w:pPr>
              <w:jc w:val="left"/>
            </w:pPr>
            <w:r>
              <w:rPr>
                <w:sz w:val="18"/>
              </w:rPr>
              <w:t>Un avion se prabuseste la granita dintre Romania si Bulgaria. Unde sunt ingropati supravietuitorii?</w:t>
            </w:r>
          </w:p>
        </w:tc>
        <w:tc>
          <w:tcPr>
            <w:tcW w:type="dxa" w:w="2493"/>
            <w:tcMar>
              <w:top w:w="90" w:type="dxa"/>
              <w:start w:w="110" w:type="dxa"/>
              <w:bottom w:w="90" w:type="dxa"/>
              <w:end w:w="110" w:type="dxa"/>
            </w:tcMar>
            <w:vAlign w:val="center"/>
            <w:shd w:fill="F8FBFE"/>
          </w:tcPr>
          <w:p>
            <w:pPr>
              <w:jc w:val="left"/>
            </w:pPr>
            <w:r>
              <w:rPr>
                <w:sz w:val="18"/>
              </w:rPr>
              <w:t>Nicaieri.</w:t>
            </w:r>
          </w:p>
        </w:tc>
        <w:tc>
          <w:tcPr>
            <w:tcW w:type="dxa" w:w="2493"/>
            <w:tcMar>
              <w:top w:w="90" w:type="dxa"/>
              <w:start w:w="110" w:type="dxa"/>
              <w:bottom w:w="90" w:type="dxa"/>
              <w:end w:w="110" w:type="dxa"/>
            </w:tcMar>
            <w:vAlign w:val="center"/>
            <w:shd w:fill="F8FBFE"/>
          </w:tcPr>
          <w:p>
            <w:pPr>
              <w:jc w:val="left"/>
            </w:pPr>
            <w:r>
              <w:rPr>
                <w:sz w:val="18"/>
              </w:rPr>
              <w:t>Ai inmormantat supravietuitorii. Start puternic.</w:t>
            </w:r>
          </w:p>
        </w:tc>
      </w:tr>
      <w:tr>
        <w:tc>
          <w:tcPr>
            <w:tcW w:type="dxa" w:w="2493"/>
            <w:tcMar>
              <w:top w:w="90" w:type="dxa"/>
              <w:start w:w="110" w:type="dxa"/>
              <w:bottom w:w="90" w:type="dxa"/>
              <w:end w:w="110" w:type="dxa"/>
            </w:tcMar>
            <w:vAlign w:val="center"/>
          </w:tcPr>
          <w:p>
            <w:pPr>
              <w:jc w:val="center"/>
            </w:pPr>
            <w:r>
              <w:rPr>
                <w:sz w:val="18"/>
              </w:rPr>
              <w:t>7</w:t>
            </w:r>
          </w:p>
        </w:tc>
        <w:tc>
          <w:tcPr>
            <w:tcW w:type="dxa" w:w="2493"/>
            <w:tcMar>
              <w:top w:w="90" w:type="dxa"/>
              <w:start w:w="110" w:type="dxa"/>
              <w:bottom w:w="90" w:type="dxa"/>
              <w:end w:w="110" w:type="dxa"/>
            </w:tcMar>
            <w:vAlign w:val="center"/>
          </w:tcPr>
          <w:p>
            <w:pPr>
              <w:jc w:val="left"/>
            </w:pPr>
            <w:r>
              <w:rPr>
                <w:sz w:val="18"/>
              </w:rPr>
              <w:t>Ce e mai greu: un kilogram de fier sau un kilogram de pene?</w:t>
            </w:r>
          </w:p>
        </w:tc>
        <w:tc>
          <w:tcPr>
            <w:tcW w:type="dxa" w:w="2493"/>
            <w:tcMar>
              <w:top w:w="90" w:type="dxa"/>
              <w:start w:w="110" w:type="dxa"/>
              <w:bottom w:w="90" w:type="dxa"/>
              <w:end w:w="110" w:type="dxa"/>
            </w:tcMar>
            <w:vAlign w:val="center"/>
          </w:tcPr>
          <w:p>
            <w:pPr>
              <w:jc w:val="left"/>
            </w:pPr>
            <w:r>
              <w:rPr>
                <w:sz w:val="18"/>
              </w:rPr>
              <w:t>Sunt la fel.</w:t>
            </w:r>
          </w:p>
        </w:tc>
        <w:tc>
          <w:tcPr>
            <w:tcW w:type="dxa" w:w="2493"/>
            <w:tcMar>
              <w:top w:w="90" w:type="dxa"/>
              <w:start w:w="110" w:type="dxa"/>
              <w:bottom w:w="90" w:type="dxa"/>
              <w:end w:w="110" w:type="dxa"/>
            </w:tcMar>
            <w:vAlign w:val="center"/>
          </w:tcPr>
          <w:p>
            <w:pPr>
              <w:jc w:val="left"/>
            </w:pPr>
            <w:r>
              <w:rPr>
                <w:sz w:val="18"/>
              </w:rPr>
              <w:t>Kilogramul ramane kilogram chiar daca penele par mai poetice.</w:t>
            </w:r>
          </w:p>
        </w:tc>
      </w:tr>
      <w:tr>
        <w:tc>
          <w:tcPr>
            <w:tcW w:type="dxa" w:w="2493"/>
            <w:tcMar>
              <w:top w:w="90" w:type="dxa"/>
              <w:start w:w="110" w:type="dxa"/>
              <w:bottom w:w="90" w:type="dxa"/>
              <w:end w:w="110" w:type="dxa"/>
            </w:tcMar>
            <w:vAlign w:val="center"/>
            <w:shd w:fill="F8FBFE"/>
          </w:tcPr>
          <w:p>
            <w:pPr>
              <w:jc w:val="center"/>
            </w:pPr>
            <w:r>
              <w:rPr>
                <w:sz w:val="18"/>
              </w:rPr>
              <w:t>8</w:t>
            </w:r>
          </w:p>
        </w:tc>
        <w:tc>
          <w:tcPr>
            <w:tcW w:type="dxa" w:w="2493"/>
            <w:tcMar>
              <w:top w:w="90" w:type="dxa"/>
              <w:start w:w="110" w:type="dxa"/>
              <w:bottom w:w="90" w:type="dxa"/>
              <w:end w:w="110" w:type="dxa"/>
            </w:tcMar>
            <w:vAlign w:val="center"/>
            <w:shd w:fill="F8FBFE"/>
          </w:tcPr>
          <w:p>
            <w:pPr>
              <w:jc w:val="left"/>
            </w:pPr>
            <w:r>
              <w:rPr>
                <w:sz w:val="18"/>
              </w:rPr>
              <w:t>Daca alergi si depasesti locul 2, pe ce loc esti?</w:t>
            </w:r>
          </w:p>
        </w:tc>
        <w:tc>
          <w:tcPr>
            <w:tcW w:type="dxa" w:w="2493"/>
            <w:tcMar>
              <w:top w:w="90" w:type="dxa"/>
              <w:start w:w="110" w:type="dxa"/>
              <w:bottom w:w="90" w:type="dxa"/>
              <w:end w:w="110" w:type="dxa"/>
            </w:tcMar>
            <w:vAlign w:val="center"/>
            <w:shd w:fill="F8FBFE"/>
          </w:tcPr>
          <w:p>
            <w:pPr>
              <w:jc w:val="left"/>
            </w:pPr>
            <w:r>
              <w:rPr>
                <w:sz w:val="18"/>
              </w:rPr>
              <w:t>Locul 2.</w:t>
            </w:r>
          </w:p>
        </w:tc>
        <w:tc>
          <w:tcPr>
            <w:tcW w:type="dxa" w:w="2493"/>
            <w:tcMar>
              <w:top w:w="90" w:type="dxa"/>
              <w:start w:w="110" w:type="dxa"/>
              <w:bottom w:w="90" w:type="dxa"/>
              <w:end w:w="110" w:type="dxa"/>
            </w:tcMar>
            <w:vAlign w:val="center"/>
            <w:shd w:fill="F8FBFE"/>
          </w:tcPr>
          <w:p>
            <w:pPr>
              <w:jc w:val="left"/>
            </w:pPr>
            <w:r>
              <w:rPr>
                <w:sz w:val="18"/>
              </w:rPr>
              <w:t>L-ai depasit pe locul 2, nu pe logica.</w:t>
            </w:r>
          </w:p>
        </w:tc>
      </w:tr>
      <w:tr>
        <w:tc>
          <w:tcPr>
            <w:tcW w:type="dxa" w:w="2493"/>
            <w:tcMar>
              <w:top w:w="90" w:type="dxa"/>
              <w:start w:w="110" w:type="dxa"/>
              <w:bottom w:w="90" w:type="dxa"/>
              <w:end w:w="110" w:type="dxa"/>
            </w:tcMar>
            <w:vAlign w:val="center"/>
          </w:tcPr>
          <w:p>
            <w:pPr>
              <w:jc w:val="center"/>
            </w:pPr>
            <w:r>
              <w:rPr>
                <w:sz w:val="18"/>
              </w:rPr>
              <w:t>9</w:t>
            </w:r>
          </w:p>
        </w:tc>
        <w:tc>
          <w:tcPr>
            <w:tcW w:type="dxa" w:w="2493"/>
            <w:tcMar>
              <w:top w:w="90" w:type="dxa"/>
              <w:start w:w="110" w:type="dxa"/>
              <w:bottom w:w="90" w:type="dxa"/>
              <w:end w:w="110" w:type="dxa"/>
            </w:tcMar>
            <w:vAlign w:val="center"/>
          </w:tcPr>
          <w:p>
            <w:pPr>
              <w:jc w:val="left"/>
            </w:pPr>
            <w:r>
              <w:rPr>
                <w:sz w:val="18"/>
              </w:rPr>
              <w:t>Cate animale din fiecare specie a luat Moise pe arca?</w:t>
            </w:r>
          </w:p>
        </w:tc>
        <w:tc>
          <w:tcPr>
            <w:tcW w:type="dxa" w:w="2493"/>
            <w:tcMar>
              <w:top w:w="90" w:type="dxa"/>
              <w:start w:w="110" w:type="dxa"/>
              <w:bottom w:w="90" w:type="dxa"/>
              <w:end w:w="110" w:type="dxa"/>
            </w:tcMar>
            <w:vAlign w:val="center"/>
          </w:tcPr>
          <w:p>
            <w:pPr>
              <w:jc w:val="left"/>
            </w:pPr>
            <w:r>
              <w:rPr>
                <w:sz w:val="18"/>
              </w:rPr>
              <w:t>Niciunul. Noe a luat animalele.</w:t>
            </w:r>
          </w:p>
        </w:tc>
        <w:tc>
          <w:tcPr>
            <w:tcW w:type="dxa" w:w="2493"/>
            <w:tcMar>
              <w:top w:w="90" w:type="dxa"/>
              <w:start w:w="110" w:type="dxa"/>
              <w:bottom w:w="90" w:type="dxa"/>
              <w:end w:w="110" w:type="dxa"/>
            </w:tcMar>
            <w:vAlign w:val="center"/>
          </w:tcPr>
          <w:p>
            <w:pPr>
              <w:jc w:val="left"/>
            </w:pPr>
            <w:r>
              <w:rPr>
                <w:sz w:val="18"/>
              </w:rPr>
              <w:t>Ai combinat personajele mai rau ca un rezumat facut pe fuga.</w:t>
            </w:r>
          </w:p>
        </w:tc>
      </w:tr>
      <w:tr>
        <w:tc>
          <w:tcPr>
            <w:tcW w:type="dxa" w:w="2493"/>
            <w:tcMar>
              <w:top w:w="90" w:type="dxa"/>
              <w:start w:w="110" w:type="dxa"/>
              <w:bottom w:w="90" w:type="dxa"/>
              <w:end w:w="110" w:type="dxa"/>
            </w:tcMar>
            <w:vAlign w:val="center"/>
            <w:shd w:fill="F8FBFE"/>
          </w:tcPr>
          <w:p>
            <w:pPr>
              <w:jc w:val="center"/>
            </w:pPr>
            <w:r>
              <w:rPr>
                <w:sz w:val="18"/>
              </w:rPr>
              <w:t>10</w:t>
            </w:r>
          </w:p>
        </w:tc>
        <w:tc>
          <w:tcPr>
            <w:tcW w:type="dxa" w:w="2493"/>
            <w:tcMar>
              <w:top w:w="90" w:type="dxa"/>
              <w:start w:w="110" w:type="dxa"/>
              <w:bottom w:w="90" w:type="dxa"/>
              <w:end w:w="110" w:type="dxa"/>
            </w:tcMar>
            <w:vAlign w:val="center"/>
            <w:shd w:fill="F8FBFE"/>
          </w:tcPr>
          <w:p>
            <w:pPr>
              <w:jc w:val="left"/>
            </w:pPr>
            <w:r>
              <w:rPr>
                <w:sz w:val="18"/>
              </w:rPr>
              <w:t>Inainte sa fie descoperit Everestul, care era cel mai inalt munte din lume?</w:t>
            </w:r>
          </w:p>
        </w:tc>
        <w:tc>
          <w:tcPr>
            <w:tcW w:type="dxa" w:w="2493"/>
            <w:tcMar>
              <w:top w:w="90" w:type="dxa"/>
              <w:start w:w="110" w:type="dxa"/>
              <w:bottom w:w="90" w:type="dxa"/>
              <w:end w:w="110" w:type="dxa"/>
            </w:tcMar>
            <w:vAlign w:val="center"/>
            <w:shd w:fill="F8FBFE"/>
          </w:tcPr>
          <w:p>
            <w:pPr>
              <w:jc w:val="left"/>
            </w:pPr>
            <w:r>
              <w:rPr>
                <w:sz w:val="18"/>
              </w:rPr>
              <w:t>Tot Everestul.</w:t>
            </w:r>
          </w:p>
        </w:tc>
        <w:tc>
          <w:tcPr>
            <w:tcW w:type="dxa" w:w="2493"/>
            <w:tcMar>
              <w:top w:w="90" w:type="dxa"/>
              <w:start w:w="110" w:type="dxa"/>
              <w:bottom w:w="90" w:type="dxa"/>
              <w:end w:w="110" w:type="dxa"/>
            </w:tcMar>
            <w:vAlign w:val="center"/>
            <w:shd w:fill="F8FBFE"/>
          </w:tcPr>
          <w:p>
            <w:pPr>
              <w:jc w:val="left"/>
            </w:pPr>
            <w:r>
              <w:rPr>
                <w:sz w:val="18"/>
              </w:rPr>
              <w:t>Faptul ca nu era descoperit nu inseamna ca statea culcat.</w:t>
            </w:r>
          </w:p>
        </w:tc>
      </w:tr>
      <w:tr>
        <w:tc>
          <w:tcPr>
            <w:tcW w:type="dxa" w:w="2493"/>
            <w:tcMar>
              <w:top w:w="90" w:type="dxa"/>
              <w:start w:w="110" w:type="dxa"/>
              <w:bottom w:w="90" w:type="dxa"/>
              <w:end w:w="110" w:type="dxa"/>
            </w:tcMar>
            <w:vAlign w:val="center"/>
          </w:tcPr>
          <w:p>
            <w:pPr>
              <w:jc w:val="center"/>
            </w:pPr>
            <w:r>
              <w:rPr>
                <w:sz w:val="18"/>
              </w:rPr>
              <w:t>11</w:t>
            </w:r>
          </w:p>
        </w:tc>
        <w:tc>
          <w:tcPr>
            <w:tcW w:type="dxa" w:w="2493"/>
            <w:tcMar>
              <w:top w:w="90" w:type="dxa"/>
              <w:start w:w="110" w:type="dxa"/>
              <w:bottom w:w="90" w:type="dxa"/>
              <w:end w:w="110" w:type="dxa"/>
            </w:tcMar>
            <w:vAlign w:val="center"/>
          </w:tcPr>
          <w:p>
            <w:pPr>
              <w:jc w:val="left"/>
            </w:pPr>
            <w:r>
              <w:rPr>
                <w:sz w:val="18"/>
              </w:rPr>
              <w:t>Daca un doctor iti da 3 pastile si iti spune sa iei una la fiecare jumatate de ora, in cat timp le termini?</w:t>
            </w:r>
          </w:p>
        </w:tc>
        <w:tc>
          <w:tcPr>
            <w:tcW w:type="dxa" w:w="2493"/>
            <w:tcMar>
              <w:top w:w="90" w:type="dxa"/>
              <w:start w:w="110" w:type="dxa"/>
              <w:bottom w:w="90" w:type="dxa"/>
              <w:end w:w="110" w:type="dxa"/>
            </w:tcMar>
            <w:vAlign w:val="center"/>
          </w:tcPr>
          <w:p>
            <w:pPr>
              <w:jc w:val="left"/>
            </w:pPr>
            <w:r>
              <w:rPr>
                <w:sz w:val="18"/>
              </w:rPr>
              <w:t>Intr-o ora.</w:t>
            </w:r>
          </w:p>
        </w:tc>
        <w:tc>
          <w:tcPr>
            <w:tcW w:type="dxa" w:w="2493"/>
            <w:tcMar>
              <w:top w:w="90" w:type="dxa"/>
              <w:start w:w="110" w:type="dxa"/>
              <w:bottom w:w="90" w:type="dxa"/>
              <w:end w:w="110" w:type="dxa"/>
            </w:tcMar>
            <w:vAlign w:val="center"/>
          </w:tcPr>
          <w:p>
            <w:pPr>
              <w:jc w:val="left"/>
            </w:pPr>
            <w:r>
              <w:rPr>
                <w:sz w:val="18"/>
              </w:rPr>
              <w:t>Ai vazut trei pastile si ai uitat ca timpul curge intre ele.</w:t>
            </w:r>
          </w:p>
        </w:tc>
      </w:tr>
      <w:tr>
        <w:tc>
          <w:tcPr>
            <w:tcW w:type="dxa" w:w="2493"/>
            <w:tcMar>
              <w:top w:w="90" w:type="dxa"/>
              <w:start w:w="110" w:type="dxa"/>
              <w:bottom w:w="90" w:type="dxa"/>
              <w:end w:w="110" w:type="dxa"/>
            </w:tcMar>
            <w:vAlign w:val="center"/>
            <w:shd w:fill="F8FBFE"/>
          </w:tcPr>
          <w:p>
            <w:pPr>
              <w:jc w:val="center"/>
            </w:pPr>
            <w:r>
              <w:rPr>
                <w:sz w:val="18"/>
              </w:rPr>
              <w:t>12</w:t>
            </w:r>
          </w:p>
        </w:tc>
        <w:tc>
          <w:tcPr>
            <w:tcW w:type="dxa" w:w="2493"/>
            <w:tcMar>
              <w:top w:w="90" w:type="dxa"/>
              <w:start w:w="110" w:type="dxa"/>
              <w:bottom w:w="90" w:type="dxa"/>
              <w:end w:w="110" w:type="dxa"/>
            </w:tcMar>
            <w:vAlign w:val="center"/>
            <w:shd w:fill="F8FBFE"/>
          </w:tcPr>
          <w:p>
            <w:pPr>
              <w:jc w:val="left"/>
            </w:pPr>
            <w:r>
              <w:rPr>
                <w:sz w:val="18"/>
              </w:rPr>
              <w:t>Cate perechi de animale a luat Noe pe arca?</w:t>
            </w:r>
          </w:p>
        </w:tc>
        <w:tc>
          <w:tcPr>
            <w:tcW w:type="dxa" w:w="2493"/>
            <w:tcMar>
              <w:top w:w="90" w:type="dxa"/>
              <w:start w:w="110" w:type="dxa"/>
              <w:bottom w:w="90" w:type="dxa"/>
              <w:end w:w="110" w:type="dxa"/>
            </w:tcMar>
            <w:vAlign w:val="center"/>
            <w:shd w:fill="F8FBFE"/>
          </w:tcPr>
          <w:p>
            <w:pPr>
              <w:jc w:val="left"/>
            </w:pPr>
            <w:r>
              <w:rPr>
                <w:sz w:val="18"/>
              </w:rPr>
              <w:t>Cate o pereche din fiecare specie.</w:t>
            </w:r>
          </w:p>
        </w:tc>
        <w:tc>
          <w:tcPr>
            <w:tcW w:type="dxa" w:w="2493"/>
            <w:tcMar>
              <w:top w:w="90" w:type="dxa"/>
              <w:start w:w="110" w:type="dxa"/>
              <w:bottom w:w="90" w:type="dxa"/>
              <w:end w:w="110" w:type="dxa"/>
            </w:tcMar>
            <w:vAlign w:val="center"/>
            <w:shd w:fill="F8FBFE"/>
          </w:tcPr>
          <w:p>
            <w:pPr>
              <w:jc w:val="left"/>
            </w:pPr>
            <w:r>
              <w:rPr>
                <w:sz w:val="18"/>
              </w:rPr>
              <w:t>Daca ai raspuns 'doua', ai numarat perechile, nu animalele.</w:t>
            </w:r>
          </w:p>
        </w:tc>
      </w:tr>
      <w:tr>
        <w:tc>
          <w:tcPr>
            <w:tcW w:type="dxa" w:w="2493"/>
            <w:tcMar>
              <w:top w:w="90" w:type="dxa"/>
              <w:start w:w="110" w:type="dxa"/>
              <w:bottom w:w="90" w:type="dxa"/>
              <w:end w:w="110" w:type="dxa"/>
            </w:tcMar>
            <w:vAlign w:val="center"/>
          </w:tcPr>
          <w:p>
            <w:pPr>
              <w:jc w:val="center"/>
            </w:pPr>
            <w:r>
              <w:rPr>
                <w:sz w:val="18"/>
              </w:rPr>
              <w:t>13</w:t>
            </w:r>
          </w:p>
        </w:tc>
        <w:tc>
          <w:tcPr>
            <w:tcW w:type="dxa" w:w="2493"/>
            <w:tcMar>
              <w:top w:w="90" w:type="dxa"/>
              <w:start w:w="110" w:type="dxa"/>
              <w:bottom w:w="90" w:type="dxa"/>
              <w:end w:w="110" w:type="dxa"/>
            </w:tcMar>
            <w:vAlign w:val="center"/>
          </w:tcPr>
          <w:p>
            <w:pPr>
              <w:jc w:val="left"/>
            </w:pPr>
            <w:r>
              <w:rPr>
                <w:sz w:val="18"/>
              </w:rPr>
              <w:t>Daca 2 oameni construiesc un zid in 2 zile, cati oameni trebuie pentru acelasi zid in 1 zi?</w:t>
            </w:r>
          </w:p>
        </w:tc>
        <w:tc>
          <w:tcPr>
            <w:tcW w:type="dxa" w:w="2493"/>
            <w:tcMar>
              <w:top w:w="90" w:type="dxa"/>
              <w:start w:w="110" w:type="dxa"/>
              <w:bottom w:w="90" w:type="dxa"/>
              <w:end w:w="110" w:type="dxa"/>
            </w:tcMar>
            <w:vAlign w:val="center"/>
          </w:tcPr>
          <w:p>
            <w:pPr>
              <w:jc w:val="left"/>
            </w:pPr>
            <w:r>
              <w:rPr>
                <w:sz w:val="18"/>
              </w:rPr>
              <w:t>Nu se poate sti.</w:t>
            </w:r>
          </w:p>
        </w:tc>
        <w:tc>
          <w:tcPr>
            <w:tcW w:type="dxa" w:w="2493"/>
            <w:tcMar>
              <w:top w:w="90" w:type="dxa"/>
              <w:start w:w="110" w:type="dxa"/>
              <w:bottom w:w="90" w:type="dxa"/>
              <w:end w:w="110" w:type="dxa"/>
            </w:tcMar>
            <w:vAlign w:val="center"/>
          </w:tcPr>
          <w:p>
            <w:pPr>
              <w:jc w:val="left"/>
            </w:pPr>
            <w:r>
              <w:rPr>
                <w:sz w:val="18"/>
              </w:rPr>
              <w:t>Felicitari, ai cazut in capcana matematica fara sa verifici detaliile.</w:t>
            </w:r>
          </w:p>
        </w:tc>
      </w:tr>
      <w:tr>
        <w:tc>
          <w:tcPr>
            <w:tcW w:type="dxa" w:w="2493"/>
            <w:tcMar>
              <w:top w:w="90" w:type="dxa"/>
              <w:start w:w="110" w:type="dxa"/>
              <w:bottom w:w="90" w:type="dxa"/>
              <w:end w:w="110" w:type="dxa"/>
            </w:tcMar>
            <w:vAlign w:val="center"/>
            <w:shd w:fill="F8FBFE"/>
          </w:tcPr>
          <w:p>
            <w:pPr>
              <w:jc w:val="center"/>
            </w:pPr>
            <w:r>
              <w:rPr>
                <w:sz w:val="18"/>
              </w:rPr>
              <w:t>14</w:t>
            </w:r>
          </w:p>
        </w:tc>
        <w:tc>
          <w:tcPr>
            <w:tcW w:type="dxa" w:w="2493"/>
            <w:tcMar>
              <w:top w:w="90" w:type="dxa"/>
              <w:start w:w="110" w:type="dxa"/>
              <w:bottom w:w="90" w:type="dxa"/>
              <w:end w:w="110" w:type="dxa"/>
            </w:tcMar>
            <w:vAlign w:val="center"/>
            <w:shd w:fill="F8FBFE"/>
          </w:tcPr>
          <w:p>
            <w:pPr>
              <w:jc w:val="left"/>
            </w:pPr>
            <w:r>
              <w:rPr>
                <w:sz w:val="18"/>
              </w:rPr>
              <w:t>Un fermier are 17 oi. Toate mor in afara de 9. Cate raman?</w:t>
            </w:r>
          </w:p>
        </w:tc>
        <w:tc>
          <w:tcPr>
            <w:tcW w:type="dxa" w:w="2493"/>
            <w:tcMar>
              <w:top w:w="90" w:type="dxa"/>
              <w:start w:w="110" w:type="dxa"/>
              <w:bottom w:w="90" w:type="dxa"/>
              <w:end w:w="110" w:type="dxa"/>
            </w:tcMar>
            <w:vAlign w:val="center"/>
            <w:shd w:fill="F8FBFE"/>
          </w:tcPr>
          <w:p>
            <w:pPr>
              <w:jc w:val="left"/>
            </w:pPr>
            <w:r>
              <w:rPr>
                <w:sz w:val="18"/>
              </w:rPr>
              <w:t>9.</w:t>
            </w:r>
          </w:p>
        </w:tc>
        <w:tc>
          <w:tcPr>
            <w:tcW w:type="dxa" w:w="2493"/>
            <w:tcMar>
              <w:top w:w="90" w:type="dxa"/>
              <w:start w:w="110" w:type="dxa"/>
              <w:bottom w:w="90" w:type="dxa"/>
              <w:end w:w="110" w:type="dxa"/>
            </w:tcMar>
            <w:vAlign w:val="center"/>
            <w:shd w:fill="F8FBFE"/>
          </w:tcPr>
          <w:p>
            <w:pPr>
              <w:jc w:val="left"/>
            </w:pPr>
            <w:r>
              <w:rPr>
                <w:sz w:val="18"/>
              </w:rPr>
              <w:t>Expresia 'in afara de' te-a trimis direct in sant.</w:t>
            </w:r>
          </w:p>
        </w:tc>
      </w:tr>
      <w:tr>
        <w:tc>
          <w:tcPr>
            <w:tcW w:type="dxa" w:w="2493"/>
            <w:tcMar>
              <w:top w:w="90" w:type="dxa"/>
              <w:start w:w="110" w:type="dxa"/>
              <w:bottom w:w="90" w:type="dxa"/>
              <w:end w:w="110" w:type="dxa"/>
            </w:tcMar>
            <w:vAlign w:val="center"/>
          </w:tcPr>
          <w:p>
            <w:pPr>
              <w:jc w:val="center"/>
            </w:pPr>
            <w:r>
              <w:rPr>
                <w:sz w:val="18"/>
              </w:rPr>
              <w:t>15</w:t>
            </w:r>
          </w:p>
        </w:tc>
        <w:tc>
          <w:tcPr>
            <w:tcW w:type="dxa" w:w="2493"/>
            <w:tcMar>
              <w:top w:w="90" w:type="dxa"/>
              <w:start w:w="110" w:type="dxa"/>
              <w:bottom w:w="90" w:type="dxa"/>
              <w:end w:w="110" w:type="dxa"/>
            </w:tcMar>
            <w:vAlign w:val="center"/>
          </w:tcPr>
          <w:p>
            <w:pPr>
              <w:jc w:val="left"/>
            </w:pPr>
            <w:r>
              <w:rPr>
                <w:sz w:val="18"/>
              </w:rPr>
              <w:t>Cate degete ai la doua maini si doua picioare?</w:t>
            </w:r>
          </w:p>
        </w:tc>
        <w:tc>
          <w:tcPr>
            <w:tcW w:type="dxa" w:w="2493"/>
            <w:tcMar>
              <w:top w:w="90" w:type="dxa"/>
              <w:start w:w="110" w:type="dxa"/>
              <w:bottom w:w="90" w:type="dxa"/>
              <w:end w:w="110" w:type="dxa"/>
            </w:tcMar>
            <w:vAlign w:val="center"/>
          </w:tcPr>
          <w:p>
            <w:pPr>
              <w:jc w:val="left"/>
            </w:pPr>
            <w:r>
              <w:rPr>
                <w:sz w:val="18"/>
              </w:rPr>
              <w:t>20.</w:t>
            </w:r>
          </w:p>
        </w:tc>
        <w:tc>
          <w:tcPr>
            <w:tcW w:type="dxa" w:w="2493"/>
            <w:tcMar>
              <w:top w:w="90" w:type="dxa"/>
              <w:start w:w="110" w:type="dxa"/>
              <w:bottom w:w="90" w:type="dxa"/>
              <w:end w:w="110" w:type="dxa"/>
            </w:tcMar>
            <w:vAlign w:val="center"/>
          </w:tcPr>
          <w:p>
            <w:pPr>
              <w:jc w:val="left"/>
            </w:pPr>
            <w:r>
              <w:rPr>
                <w:sz w:val="18"/>
              </w:rPr>
              <w:t>Ai uitat ca si picioarele au degete, olimpicule.</w:t>
            </w:r>
          </w:p>
        </w:tc>
      </w:tr>
      <w:tr>
        <w:tc>
          <w:tcPr>
            <w:tcW w:type="dxa" w:w="2493"/>
            <w:tcMar>
              <w:top w:w="90" w:type="dxa"/>
              <w:start w:w="110" w:type="dxa"/>
              <w:bottom w:w="90" w:type="dxa"/>
              <w:end w:w="110" w:type="dxa"/>
            </w:tcMar>
            <w:vAlign w:val="center"/>
            <w:shd w:fill="F8FBFE"/>
          </w:tcPr>
          <w:p>
            <w:pPr>
              <w:jc w:val="center"/>
            </w:pPr>
            <w:r>
              <w:rPr>
                <w:sz w:val="18"/>
              </w:rPr>
              <w:t>16</w:t>
            </w:r>
          </w:p>
        </w:tc>
        <w:tc>
          <w:tcPr>
            <w:tcW w:type="dxa" w:w="2493"/>
            <w:tcMar>
              <w:top w:w="90" w:type="dxa"/>
              <w:start w:w="110" w:type="dxa"/>
              <w:bottom w:w="90" w:type="dxa"/>
              <w:end w:w="110" w:type="dxa"/>
            </w:tcMar>
            <w:vAlign w:val="center"/>
            <w:shd w:fill="F8FBFE"/>
          </w:tcPr>
          <w:p>
            <w:pPr>
              <w:jc w:val="left"/>
            </w:pPr>
            <w:r>
              <w:rPr>
                <w:sz w:val="18"/>
              </w:rPr>
              <w:t>Daca sapti o groapa de 1 metru latime, 2 metri lungime si 3 metri adancime, cat pamant este in ea?</w:t>
            </w:r>
          </w:p>
        </w:tc>
        <w:tc>
          <w:tcPr>
            <w:tcW w:type="dxa" w:w="2493"/>
            <w:tcMar>
              <w:top w:w="90" w:type="dxa"/>
              <w:start w:w="110" w:type="dxa"/>
              <w:bottom w:w="90" w:type="dxa"/>
              <w:end w:w="110" w:type="dxa"/>
            </w:tcMar>
            <w:vAlign w:val="center"/>
            <w:shd w:fill="F8FBFE"/>
          </w:tcPr>
          <w:p>
            <w:pPr>
              <w:jc w:val="left"/>
            </w:pPr>
            <w:r>
              <w:rPr>
                <w:sz w:val="18"/>
              </w:rPr>
              <w:t>Deloc.</w:t>
            </w:r>
          </w:p>
        </w:tc>
        <w:tc>
          <w:tcPr>
            <w:tcW w:type="dxa" w:w="2493"/>
            <w:tcMar>
              <w:top w:w="90" w:type="dxa"/>
              <w:start w:w="110" w:type="dxa"/>
              <w:bottom w:w="90" w:type="dxa"/>
              <w:end w:w="110" w:type="dxa"/>
            </w:tcMar>
            <w:vAlign w:val="center"/>
            <w:shd w:fill="F8FBFE"/>
          </w:tcPr>
          <w:p>
            <w:pPr>
              <w:jc w:val="left"/>
            </w:pPr>
            <w:r>
              <w:rPr>
                <w:sz w:val="18"/>
              </w:rPr>
              <w:t>E groapa, nu depozit de pamant.</w:t>
            </w:r>
          </w:p>
        </w:tc>
      </w:tr>
      <w:tr>
        <w:tc>
          <w:tcPr>
            <w:tcW w:type="dxa" w:w="2493"/>
            <w:tcMar>
              <w:top w:w="90" w:type="dxa"/>
              <w:start w:w="110" w:type="dxa"/>
              <w:bottom w:w="90" w:type="dxa"/>
              <w:end w:w="110" w:type="dxa"/>
            </w:tcMar>
            <w:vAlign w:val="center"/>
          </w:tcPr>
          <w:p>
            <w:pPr>
              <w:jc w:val="center"/>
            </w:pPr>
            <w:r>
              <w:rPr>
                <w:sz w:val="18"/>
              </w:rPr>
              <w:t>17</w:t>
            </w:r>
          </w:p>
        </w:tc>
        <w:tc>
          <w:tcPr>
            <w:tcW w:type="dxa" w:w="2493"/>
            <w:tcMar>
              <w:top w:w="90" w:type="dxa"/>
              <w:start w:w="110" w:type="dxa"/>
              <w:bottom w:w="90" w:type="dxa"/>
              <w:end w:w="110" w:type="dxa"/>
            </w:tcMar>
            <w:vAlign w:val="center"/>
          </w:tcPr>
          <w:p>
            <w:pPr>
              <w:jc w:val="left"/>
            </w:pPr>
            <w:r>
              <w:rPr>
                <w:sz w:val="18"/>
              </w:rPr>
              <w:t>Daca un ceas bate de 6 ori in 5 secunde, in cate secunde bate de 12 ori?</w:t>
            </w:r>
          </w:p>
        </w:tc>
        <w:tc>
          <w:tcPr>
            <w:tcW w:type="dxa" w:w="2493"/>
            <w:tcMar>
              <w:top w:w="90" w:type="dxa"/>
              <w:start w:w="110" w:type="dxa"/>
              <w:bottom w:w="90" w:type="dxa"/>
              <w:end w:w="110" w:type="dxa"/>
            </w:tcMar>
            <w:vAlign w:val="center"/>
          </w:tcPr>
          <w:p>
            <w:pPr>
              <w:jc w:val="left"/>
            </w:pPr>
            <w:r>
              <w:rPr>
                <w:sz w:val="18"/>
              </w:rPr>
              <w:t>11 secunde.</w:t>
            </w:r>
          </w:p>
        </w:tc>
        <w:tc>
          <w:tcPr>
            <w:tcW w:type="dxa" w:w="2493"/>
            <w:tcMar>
              <w:top w:w="90" w:type="dxa"/>
              <w:start w:w="110" w:type="dxa"/>
              <w:bottom w:w="90" w:type="dxa"/>
              <w:end w:w="110" w:type="dxa"/>
            </w:tcMar>
            <w:vAlign w:val="center"/>
          </w:tcPr>
          <w:p>
            <w:pPr>
              <w:jc w:val="left"/>
            </w:pPr>
            <w:r>
              <w:rPr>
                <w:sz w:val="18"/>
              </w:rPr>
              <w:t>Ai numarat bataile, dar nu si intervalele dintre ele.</w:t>
            </w:r>
          </w:p>
        </w:tc>
      </w:tr>
      <w:tr>
        <w:tc>
          <w:tcPr>
            <w:tcW w:type="dxa" w:w="2493"/>
            <w:tcMar>
              <w:top w:w="90" w:type="dxa"/>
              <w:start w:w="110" w:type="dxa"/>
              <w:bottom w:w="90" w:type="dxa"/>
              <w:end w:w="110" w:type="dxa"/>
            </w:tcMar>
            <w:vAlign w:val="center"/>
            <w:shd w:fill="F8FBFE"/>
          </w:tcPr>
          <w:p>
            <w:pPr>
              <w:jc w:val="center"/>
            </w:pPr>
            <w:r>
              <w:rPr>
                <w:sz w:val="18"/>
              </w:rPr>
              <w:t>18</w:t>
            </w:r>
          </w:p>
        </w:tc>
        <w:tc>
          <w:tcPr>
            <w:tcW w:type="dxa" w:w="2493"/>
            <w:tcMar>
              <w:top w:w="90" w:type="dxa"/>
              <w:start w:w="110" w:type="dxa"/>
              <w:bottom w:w="90" w:type="dxa"/>
              <w:end w:w="110" w:type="dxa"/>
            </w:tcMar>
            <w:vAlign w:val="center"/>
            <w:shd w:fill="F8FBFE"/>
          </w:tcPr>
          <w:p>
            <w:pPr>
              <w:jc w:val="left"/>
            </w:pPr>
            <w:r>
              <w:rPr>
                <w:sz w:val="18"/>
              </w:rPr>
              <w:t>Ce cuvant este scris gresit in dictionar?</w:t>
            </w:r>
          </w:p>
        </w:tc>
        <w:tc>
          <w:tcPr>
            <w:tcW w:type="dxa" w:w="2493"/>
            <w:tcMar>
              <w:top w:w="90" w:type="dxa"/>
              <w:start w:w="110" w:type="dxa"/>
              <w:bottom w:w="90" w:type="dxa"/>
              <w:end w:w="110" w:type="dxa"/>
            </w:tcMar>
            <w:vAlign w:val="center"/>
            <w:shd w:fill="F8FBFE"/>
          </w:tcPr>
          <w:p>
            <w:pPr>
              <w:jc w:val="left"/>
            </w:pPr>
            <w:r>
              <w:rPr>
                <w:sz w:val="18"/>
              </w:rPr>
              <w:t>Cuvantul 'gresit'.</w:t>
            </w:r>
          </w:p>
        </w:tc>
        <w:tc>
          <w:tcPr>
            <w:tcW w:type="dxa" w:w="2493"/>
            <w:tcMar>
              <w:top w:w="90" w:type="dxa"/>
              <w:start w:w="110" w:type="dxa"/>
              <w:bottom w:w="90" w:type="dxa"/>
              <w:end w:w="110" w:type="dxa"/>
            </w:tcMar>
            <w:vAlign w:val="center"/>
            <w:shd w:fill="F8FBFE"/>
          </w:tcPr>
          <w:p>
            <w:pPr>
              <w:jc w:val="left"/>
            </w:pPr>
            <w:r>
              <w:rPr>
                <w:sz w:val="18"/>
              </w:rPr>
              <w:t>Dictionarul ti-a intins capcana si ai intrat cu viteza.</w:t>
            </w:r>
          </w:p>
        </w:tc>
      </w:tr>
      <w:tr>
        <w:tc>
          <w:tcPr>
            <w:tcW w:type="dxa" w:w="2493"/>
            <w:tcMar>
              <w:top w:w="90" w:type="dxa"/>
              <w:start w:w="110" w:type="dxa"/>
              <w:bottom w:w="90" w:type="dxa"/>
              <w:end w:w="110" w:type="dxa"/>
            </w:tcMar>
            <w:vAlign w:val="center"/>
          </w:tcPr>
          <w:p>
            <w:pPr>
              <w:jc w:val="center"/>
            </w:pPr>
            <w:r>
              <w:rPr>
                <w:sz w:val="18"/>
              </w:rPr>
              <w:t>19</w:t>
            </w:r>
          </w:p>
        </w:tc>
        <w:tc>
          <w:tcPr>
            <w:tcW w:type="dxa" w:w="2493"/>
            <w:tcMar>
              <w:top w:w="90" w:type="dxa"/>
              <w:start w:w="110" w:type="dxa"/>
              <w:bottom w:w="90" w:type="dxa"/>
              <w:end w:w="110" w:type="dxa"/>
            </w:tcMar>
            <w:vAlign w:val="center"/>
          </w:tcPr>
          <w:p>
            <w:pPr>
              <w:jc w:val="left"/>
            </w:pPr>
            <w:r>
              <w:rPr>
                <w:sz w:val="18"/>
              </w:rPr>
              <w:t>Cate litere are alfabetul?</w:t>
            </w:r>
          </w:p>
        </w:tc>
        <w:tc>
          <w:tcPr>
            <w:tcW w:type="dxa" w:w="2493"/>
            <w:tcMar>
              <w:top w:w="90" w:type="dxa"/>
              <w:start w:w="110" w:type="dxa"/>
              <w:bottom w:w="90" w:type="dxa"/>
              <w:end w:w="110" w:type="dxa"/>
            </w:tcMar>
            <w:vAlign w:val="center"/>
          </w:tcPr>
          <w:p>
            <w:pPr>
              <w:jc w:val="left"/>
            </w:pPr>
            <w:r>
              <w:rPr>
                <w:sz w:val="18"/>
              </w:rPr>
              <w:t>7.</w:t>
            </w:r>
          </w:p>
        </w:tc>
        <w:tc>
          <w:tcPr>
            <w:tcW w:type="dxa" w:w="2493"/>
            <w:tcMar>
              <w:top w:w="90" w:type="dxa"/>
              <w:start w:w="110" w:type="dxa"/>
              <w:bottom w:w="90" w:type="dxa"/>
              <w:end w:w="110" w:type="dxa"/>
            </w:tcMar>
            <w:vAlign w:val="center"/>
          </w:tcPr>
          <w:p>
            <w:pPr>
              <w:jc w:val="left"/>
            </w:pPr>
            <w:r>
              <w:rPr>
                <w:sz w:val="18"/>
              </w:rPr>
              <w:t>Te-ai dus la alfabetul real, dar intrebarea era despre cuvant.</w:t>
            </w:r>
          </w:p>
        </w:tc>
      </w:tr>
      <w:tr>
        <w:tc>
          <w:tcPr>
            <w:tcW w:type="dxa" w:w="2493"/>
            <w:tcMar>
              <w:top w:w="90" w:type="dxa"/>
              <w:start w:w="110" w:type="dxa"/>
              <w:bottom w:w="90" w:type="dxa"/>
              <w:end w:w="110" w:type="dxa"/>
            </w:tcMar>
            <w:vAlign w:val="center"/>
            <w:shd w:fill="F8FBFE"/>
          </w:tcPr>
          <w:p>
            <w:pPr>
              <w:jc w:val="center"/>
            </w:pPr>
            <w:r>
              <w:rPr>
                <w:sz w:val="18"/>
              </w:rPr>
              <w:t>20</w:t>
            </w:r>
          </w:p>
        </w:tc>
        <w:tc>
          <w:tcPr>
            <w:tcW w:type="dxa" w:w="2493"/>
            <w:tcMar>
              <w:top w:w="90" w:type="dxa"/>
              <w:start w:w="110" w:type="dxa"/>
              <w:bottom w:w="90" w:type="dxa"/>
              <w:end w:w="110" w:type="dxa"/>
            </w:tcMar>
            <w:vAlign w:val="center"/>
            <w:shd w:fill="F8FBFE"/>
          </w:tcPr>
          <w:p>
            <w:pPr>
              <w:jc w:val="left"/>
            </w:pPr>
            <w:r>
              <w:rPr>
                <w:sz w:val="18"/>
              </w:rPr>
              <w:t>Daca o barca are 10 oameni si 5 sar din ea, cati raman?</w:t>
            </w:r>
          </w:p>
        </w:tc>
        <w:tc>
          <w:tcPr>
            <w:tcW w:type="dxa" w:w="2493"/>
            <w:tcMar>
              <w:top w:w="90" w:type="dxa"/>
              <w:start w:w="110" w:type="dxa"/>
              <w:bottom w:w="90" w:type="dxa"/>
              <w:end w:w="110" w:type="dxa"/>
            </w:tcMar>
            <w:vAlign w:val="center"/>
            <w:shd w:fill="F8FBFE"/>
          </w:tcPr>
          <w:p>
            <w:pPr>
              <w:jc w:val="left"/>
            </w:pPr>
            <w:r>
              <w:rPr>
                <w:sz w:val="18"/>
              </w:rPr>
              <w:t>10, daca pot sa inoate si se tin de barca? Nu se poate sti sigur.</w:t>
            </w:r>
          </w:p>
        </w:tc>
        <w:tc>
          <w:tcPr>
            <w:tcW w:type="dxa" w:w="2493"/>
            <w:tcMar>
              <w:top w:w="90" w:type="dxa"/>
              <w:start w:w="110" w:type="dxa"/>
              <w:bottom w:w="90" w:type="dxa"/>
              <w:end w:w="110" w:type="dxa"/>
            </w:tcMar>
            <w:vAlign w:val="center"/>
            <w:shd w:fill="F8FBFE"/>
          </w:tcPr>
          <w:p>
            <w:pPr>
              <w:jc w:val="left"/>
            </w:pPr>
            <w:r>
              <w:rPr>
                <w:sz w:val="18"/>
              </w:rPr>
              <w:t>Graba e buna doar la maratoane, nu la capcane.</w:t>
            </w:r>
          </w:p>
        </w:tc>
      </w:tr>
      <w:tr>
        <w:tc>
          <w:tcPr>
            <w:tcW w:type="dxa" w:w="2493"/>
            <w:tcMar>
              <w:top w:w="90" w:type="dxa"/>
              <w:start w:w="110" w:type="dxa"/>
              <w:bottom w:w="90" w:type="dxa"/>
              <w:end w:w="110" w:type="dxa"/>
            </w:tcMar>
            <w:vAlign w:val="center"/>
          </w:tcPr>
          <w:p>
            <w:pPr>
              <w:jc w:val="center"/>
            </w:pPr>
            <w:r>
              <w:rPr>
                <w:sz w:val="18"/>
              </w:rPr>
              <w:t>21</w:t>
            </w:r>
          </w:p>
        </w:tc>
        <w:tc>
          <w:tcPr>
            <w:tcW w:type="dxa" w:w="2493"/>
            <w:tcMar>
              <w:top w:w="90" w:type="dxa"/>
              <w:start w:w="110" w:type="dxa"/>
              <w:bottom w:w="90" w:type="dxa"/>
              <w:end w:w="110" w:type="dxa"/>
            </w:tcMar>
            <w:vAlign w:val="center"/>
          </w:tcPr>
          <w:p>
            <w:pPr>
              <w:jc w:val="left"/>
            </w:pPr>
            <w:r>
              <w:rPr>
                <w:sz w:val="18"/>
              </w:rPr>
              <w:t>Ce apare o data intr-un minut, de doua ori intr-un moment si niciodata intr-o mie de ani?</w:t>
            </w:r>
          </w:p>
        </w:tc>
        <w:tc>
          <w:tcPr>
            <w:tcW w:type="dxa" w:w="2493"/>
            <w:tcMar>
              <w:top w:w="90" w:type="dxa"/>
              <w:start w:w="110" w:type="dxa"/>
              <w:bottom w:w="90" w:type="dxa"/>
              <w:end w:w="110" w:type="dxa"/>
            </w:tcMar>
            <w:vAlign w:val="center"/>
          </w:tcPr>
          <w:p>
            <w:pPr>
              <w:jc w:val="left"/>
            </w:pPr>
            <w:r>
              <w:rPr>
                <w:sz w:val="18"/>
              </w:rPr>
              <w:t>Litera M.</w:t>
            </w:r>
          </w:p>
        </w:tc>
        <w:tc>
          <w:tcPr>
            <w:tcW w:type="dxa" w:w="2493"/>
            <w:tcMar>
              <w:top w:w="90" w:type="dxa"/>
              <w:start w:w="110" w:type="dxa"/>
              <w:bottom w:w="90" w:type="dxa"/>
              <w:end w:w="110" w:type="dxa"/>
            </w:tcMar>
            <w:vAlign w:val="center"/>
          </w:tcPr>
          <w:p>
            <w:pPr>
              <w:jc w:val="left"/>
            </w:pPr>
            <w:r>
              <w:rPr>
                <w:sz w:val="18"/>
              </w:rPr>
              <w:t>Te-ai luptat cu timpul si a castigat ortografia.</w:t>
            </w:r>
          </w:p>
        </w:tc>
      </w:tr>
      <w:tr>
        <w:tc>
          <w:tcPr>
            <w:tcW w:type="dxa" w:w="2493"/>
            <w:tcMar>
              <w:top w:w="90" w:type="dxa"/>
              <w:start w:w="110" w:type="dxa"/>
              <w:bottom w:w="90" w:type="dxa"/>
              <w:end w:w="110" w:type="dxa"/>
            </w:tcMar>
            <w:vAlign w:val="center"/>
            <w:shd w:fill="F8FBFE"/>
          </w:tcPr>
          <w:p>
            <w:pPr>
              <w:jc w:val="center"/>
            </w:pPr>
            <w:r>
              <w:rPr>
                <w:sz w:val="18"/>
              </w:rPr>
              <w:t>22</w:t>
            </w:r>
          </w:p>
        </w:tc>
        <w:tc>
          <w:tcPr>
            <w:tcW w:type="dxa" w:w="2493"/>
            <w:tcMar>
              <w:top w:w="90" w:type="dxa"/>
              <w:start w:w="110" w:type="dxa"/>
              <w:bottom w:w="90" w:type="dxa"/>
              <w:end w:w="110" w:type="dxa"/>
            </w:tcMar>
            <w:vAlign w:val="center"/>
            <w:shd w:fill="F8FBFE"/>
          </w:tcPr>
          <w:p>
            <w:pPr>
              <w:jc w:val="left"/>
            </w:pPr>
            <w:r>
              <w:rPr>
                <w:sz w:val="18"/>
              </w:rPr>
              <w:t>Un barbat se rade de mai multe ori pe zi, dar tot are barba. Cum e posibil?</w:t>
            </w:r>
          </w:p>
        </w:tc>
        <w:tc>
          <w:tcPr>
            <w:tcW w:type="dxa" w:w="2493"/>
            <w:tcMar>
              <w:top w:w="90" w:type="dxa"/>
              <w:start w:w="110" w:type="dxa"/>
              <w:bottom w:w="90" w:type="dxa"/>
              <w:end w:w="110" w:type="dxa"/>
            </w:tcMar>
            <w:vAlign w:val="center"/>
            <w:shd w:fill="F8FBFE"/>
          </w:tcPr>
          <w:p>
            <w:pPr>
              <w:jc w:val="left"/>
            </w:pPr>
            <w:r>
              <w:rPr>
                <w:sz w:val="18"/>
              </w:rPr>
              <w:t>Este frizer.</w:t>
            </w:r>
          </w:p>
        </w:tc>
        <w:tc>
          <w:tcPr>
            <w:tcW w:type="dxa" w:w="2493"/>
            <w:tcMar>
              <w:top w:w="90" w:type="dxa"/>
              <w:start w:w="110" w:type="dxa"/>
              <w:bottom w:w="90" w:type="dxa"/>
              <w:end w:w="110" w:type="dxa"/>
            </w:tcMar>
            <w:vAlign w:val="center"/>
            <w:shd w:fill="F8FBFE"/>
          </w:tcPr>
          <w:p>
            <w:pPr>
              <w:jc w:val="left"/>
            </w:pPr>
            <w:r>
              <w:rPr>
                <w:sz w:val="18"/>
              </w:rPr>
              <w:t>Barba nu dispare doar pentru ca ai gandit foarte intens.</w:t>
            </w:r>
          </w:p>
        </w:tc>
      </w:tr>
      <w:tr>
        <w:tc>
          <w:tcPr>
            <w:tcW w:type="dxa" w:w="2493"/>
            <w:tcMar>
              <w:top w:w="90" w:type="dxa"/>
              <w:start w:w="110" w:type="dxa"/>
              <w:bottom w:w="90" w:type="dxa"/>
              <w:end w:w="110" w:type="dxa"/>
            </w:tcMar>
            <w:vAlign w:val="center"/>
          </w:tcPr>
          <w:p>
            <w:pPr>
              <w:jc w:val="center"/>
            </w:pPr>
            <w:r>
              <w:rPr>
                <w:sz w:val="18"/>
              </w:rPr>
              <w:t>23</w:t>
            </w:r>
          </w:p>
        </w:tc>
        <w:tc>
          <w:tcPr>
            <w:tcW w:type="dxa" w:w="2493"/>
            <w:tcMar>
              <w:top w:w="90" w:type="dxa"/>
              <w:start w:w="110" w:type="dxa"/>
              <w:bottom w:w="90" w:type="dxa"/>
              <w:end w:w="110" w:type="dxa"/>
            </w:tcMar>
            <w:vAlign w:val="center"/>
          </w:tcPr>
          <w:p>
            <w:pPr>
              <w:jc w:val="left"/>
            </w:pPr>
            <w:r>
              <w:rPr>
                <w:sz w:val="18"/>
              </w:rPr>
              <w:t>Daca ai un chibrit si intri intr-o camera intunecata unde sunt o lampa, o soba si o lumanare, ce aprinzi prima data?</w:t>
            </w:r>
          </w:p>
        </w:tc>
        <w:tc>
          <w:tcPr>
            <w:tcW w:type="dxa" w:w="2493"/>
            <w:tcMar>
              <w:top w:w="90" w:type="dxa"/>
              <w:start w:w="110" w:type="dxa"/>
              <w:bottom w:w="90" w:type="dxa"/>
              <w:end w:w="110" w:type="dxa"/>
            </w:tcMar>
            <w:vAlign w:val="center"/>
          </w:tcPr>
          <w:p>
            <w:pPr>
              <w:jc w:val="left"/>
            </w:pPr>
            <w:r>
              <w:rPr>
                <w:sz w:val="18"/>
              </w:rPr>
              <w:t>Chibritul.</w:t>
            </w:r>
          </w:p>
        </w:tc>
        <w:tc>
          <w:tcPr>
            <w:tcW w:type="dxa" w:w="2493"/>
            <w:tcMar>
              <w:top w:w="90" w:type="dxa"/>
              <w:start w:w="110" w:type="dxa"/>
              <w:bottom w:w="90" w:type="dxa"/>
              <w:end w:w="110" w:type="dxa"/>
            </w:tcMar>
            <w:vAlign w:val="center"/>
          </w:tcPr>
          <w:p>
            <w:pPr>
              <w:jc w:val="left"/>
            </w:pPr>
            <w:r>
              <w:rPr>
                <w:sz w:val="18"/>
              </w:rPr>
              <w:t>Ai sarit direct la decor si ai uitat sursa problemei.</w:t>
            </w:r>
          </w:p>
        </w:tc>
      </w:tr>
      <w:tr>
        <w:tc>
          <w:tcPr>
            <w:tcW w:type="dxa" w:w="2493"/>
            <w:tcMar>
              <w:top w:w="90" w:type="dxa"/>
              <w:start w:w="110" w:type="dxa"/>
              <w:bottom w:w="90" w:type="dxa"/>
              <w:end w:w="110" w:type="dxa"/>
            </w:tcMar>
            <w:vAlign w:val="center"/>
            <w:shd w:fill="F8FBFE"/>
          </w:tcPr>
          <w:p>
            <w:pPr>
              <w:jc w:val="center"/>
            </w:pPr>
            <w:r>
              <w:rPr>
                <w:sz w:val="18"/>
              </w:rPr>
              <w:t>24</w:t>
            </w:r>
          </w:p>
        </w:tc>
        <w:tc>
          <w:tcPr>
            <w:tcW w:type="dxa" w:w="2493"/>
            <w:tcMar>
              <w:top w:w="90" w:type="dxa"/>
              <w:start w:w="110" w:type="dxa"/>
              <w:bottom w:w="90" w:type="dxa"/>
              <w:end w:w="110" w:type="dxa"/>
            </w:tcMar>
            <w:vAlign w:val="center"/>
            <w:shd w:fill="F8FBFE"/>
          </w:tcPr>
          <w:p>
            <w:pPr>
              <w:jc w:val="left"/>
            </w:pPr>
            <w:r>
              <w:rPr>
                <w:sz w:val="18"/>
              </w:rPr>
              <w:t>Cate oua poti manca pe stomacul gol?</w:t>
            </w:r>
          </w:p>
        </w:tc>
        <w:tc>
          <w:tcPr>
            <w:tcW w:type="dxa" w:w="2493"/>
            <w:tcMar>
              <w:top w:w="90" w:type="dxa"/>
              <w:start w:w="110" w:type="dxa"/>
              <w:bottom w:w="90" w:type="dxa"/>
              <w:end w:w="110" w:type="dxa"/>
            </w:tcMar>
            <w:vAlign w:val="center"/>
            <w:shd w:fill="F8FBFE"/>
          </w:tcPr>
          <w:p>
            <w:pPr>
              <w:jc w:val="left"/>
            </w:pPr>
            <w:r>
              <w:rPr>
                <w:sz w:val="18"/>
              </w:rPr>
              <w:t>Unul.</w:t>
            </w:r>
          </w:p>
        </w:tc>
        <w:tc>
          <w:tcPr>
            <w:tcW w:type="dxa" w:w="2493"/>
            <w:tcMar>
              <w:top w:w="90" w:type="dxa"/>
              <w:start w:w="110" w:type="dxa"/>
              <w:bottom w:w="90" w:type="dxa"/>
              <w:end w:w="110" w:type="dxa"/>
            </w:tcMar>
            <w:vAlign w:val="center"/>
            <w:shd w:fill="F8FBFE"/>
          </w:tcPr>
          <w:p>
            <w:pPr>
              <w:jc w:val="left"/>
            </w:pPr>
            <w:r>
              <w:rPr>
                <w:sz w:val="18"/>
              </w:rPr>
              <w:t>Dupa primul, stomacul tau nu mai e chiar gol.</w:t>
            </w:r>
          </w:p>
        </w:tc>
      </w:tr>
      <w:tr>
        <w:tc>
          <w:tcPr>
            <w:tcW w:type="dxa" w:w="2493"/>
            <w:tcMar>
              <w:top w:w="90" w:type="dxa"/>
              <w:start w:w="110" w:type="dxa"/>
              <w:bottom w:w="90" w:type="dxa"/>
              <w:end w:w="110" w:type="dxa"/>
            </w:tcMar>
            <w:vAlign w:val="center"/>
          </w:tcPr>
          <w:p>
            <w:pPr>
              <w:jc w:val="center"/>
            </w:pPr>
            <w:r>
              <w:rPr>
                <w:sz w:val="18"/>
              </w:rPr>
              <w:t>25</w:t>
            </w:r>
          </w:p>
        </w:tc>
        <w:tc>
          <w:tcPr>
            <w:tcW w:type="dxa" w:w="2493"/>
            <w:tcMar>
              <w:top w:w="90" w:type="dxa"/>
              <w:start w:w="110" w:type="dxa"/>
              <w:bottom w:w="90" w:type="dxa"/>
              <w:end w:w="110" w:type="dxa"/>
            </w:tcMar>
            <w:vAlign w:val="center"/>
          </w:tcPr>
          <w:p>
            <w:pPr>
              <w:jc w:val="left"/>
            </w:pPr>
            <w:r>
              <w:rPr>
                <w:sz w:val="18"/>
              </w:rPr>
              <w:t>Daca arunci o piatra albastra in Marea Rosie, ce devine?</w:t>
            </w:r>
          </w:p>
        </w:tc>
        <w:tc>
          <w:tcPr>
            <w:tcW w:type="dxa" w:w="2493"/>
            <w:tcMar>
              <w:top w:w="90" w:type="dxa"/>
              <w:start w:w="110" w:type="dxa"/>
              <w:bottom w:w="90" w:type="dxa"/>
              <w:end w:w="110" w:type="dxa"/>
            </w:tcMar>
            <w:vAlign w:val="center"/>
          </w:tcPr>
          <w:p>
            <w:pPr>
              <w:jc w:val="left"/>
            </w:pPr>
            <w:r>
              <w:rPr>
                <w:sz w:val="18"/>
              </w:rPr>
              <w:t>Uda.</w:t>
            </w:r>
          </w:p>
        </w:tc>
        <w:tc>
          <w:tcPr>
            <w:tcW w:type="dxa" w:w="2493"/>
            <w:tcMar>
              <w:top w:w="90" w:type="dxa"/>
              <w:start w:w="110" w:type="dxa"/>
              <w:bottom w:w="90" w:type="dxa"/>
              <w:end w:w="110" w:type="dxa"/>
            </w:tcMar>
            <w:vAlign w:val="center"/>
          </w:tcPr>
          <w:p>
            <w:pPr>
              <w:jc w:val="left"/>
            </w:pPr>
            <w:r>
              <w:rPr>
                <w:sz w:val="18"/>
              </w:rPr>
              <w:t>Nici nu era nevoie sa schimbi geografia pentru asta.</w:t>
            </w:r>
          </w:p>
        </w:tc>
      </w:tr>
      <w:tr>
        <w:tc>
          <w:tcPr>
            <w:tcW w:type="dxa" w:w="2493"/>
            <w:tcMar>
              <w:top w:w="90" w:type="dxa"/>
              <w:start w:w="110" w:type="dxa"/>
              <w:bottom w:w="90" w:type="dxa"/>
              <w:end w:w="110" w:type="dxa"/>
            </w:tcMar>
            <w:vAlign w:val="center"/>
            <w:shd w:fill="F8FBFE"/>
          </w:tcPr>
          <w:p>
            <w:pPr>
              <w:jc w:val="center"/>
            </w:pPr>
            <w:r>
              <w:rPr>
                <w:sz w:val="18"/>
              </w:rPr>
              <w:t>26</w:t>
            </w:r>
          </w:p>
        </w:tc>
        <w:tc>
          <w:tcPr>
            <w:tcW w:type="dxa" w:w="2493"/>
            <w:tcMar>
              <w:top w:w="90" w:type="dxa"/>
              <w:start w:w="110" w:type="dxa"/>
              <w:bottom w:w="90" w:type="dxa"/>
              <w:end w:w="110" w:type="dxa"/>
            </w:tcMar>
            <w:vAlign w:val="center"/>
            <w:shd w:fill="F8FBFE"/>
          </w:tcPr>
          <w:p>
            <w:pPr>
              <w:jc w:val="left"/>
            </w:pPr>
            <w:r>
              <w:rPr>
                <w:sz w:val="18"/>
              </w:rPr>
              <w:t>Ce are cap si coada, dar nu are corp?</w:t>
            </w:r>
          </w:p>
        </w:tc>
        <w:tc>
          <w:tcPr>
            <w:tcW w:type="dxa" w:w="2493"/>
            <w:tcMar>
              <w:top w:w="90" w:type="dxa"/>
              <w:start w:w="110" w:type="dxa"/>
              <w:bottom w:w="90" w:type="dxa"/>
              <w:end w:w="110" w:type="dxa"/>
            </w:tcMar>
            <w:vAlign w:val="center"/>
            <w:shd w:fill="F8FBFE"/>
          </w:tcPr>
          <w:p>
            <w:pPr>
              <w:jc w:val="left"/>
            </w:pPr>
            <w:r>
              <w:rPr>
                <w:sz w:val="18"/>
              </w:rPr>
              <w:t>O moneda.</w:t>
            </w:r>
          </w:p>
        </w:tc>
        <w:tc>
          <w:tcPr>
            <w:tcW w:type="dxa" w:w="2493"/>
            <w:tcMar>
              <w:top w:w="90" w:type="dxa"/>
              <w:start w:w="110" w:type="dxa"/>
              <w:bottom w:w="90" w:type="dxa"/>
              <w:end w:w="110" w:type="dxa"/>
            </w:tcMar>
            <w:vAlign w:val="center"/>
            <w:shd w:fill="F8FBFE"/>
          </w:tcPr>
          <w:p>
            <w:pPr>
              <w:jc w:val="left"/>
            </w:pPr>
            <w:r>
              <w:rPr>
                <w:sz w:val="18"/>
              </w:rPr>
              <w:t>Ai cautat zoologie intr-o intrebare despre buzunar.</w:t>
            </w:r>
          </w:p>
        </w:tc>
      </w:tr>
      <w:tr>
        <w:tc>
          <w:tcPr>
            <w:tcW w:type="dxa" w:w="2493"/>
            <w:tcMar>
              <w:top w:w="90" w:type="dxa"/>
              <w:start w:w="110" w:type="dxa"/>
              <w:bottom w:w="90" w:type="dxa"/>
              <w:end w:w="110" w:type="dxa"/>
            </w:tcMar>
            <w:vAlign w:val="center"/>
          </w:tcPr>
          <w:p>
            <w:pPr>
              <w:jc w:val="center"/>
            </w:pPr>
            <w:r>
              <w:rPr>
                <w:sz w:val="18"/>
              </w:rPr>
              <w:t>27</w:t>
            </w:r>
          </w:p>
        </w:tc>
        <w:tc>
          <w:tcPr>
            <w:tcW w:type="dxa" w:w="2493"/>
            <w:tcMar>
              <w:top w:w="90" w:type="dxa"/>
              <w:start w:w="110" w:type="dxa"/>
              <w:bottom w:w="90" w:type="dxa"/>
              <w:end w:w="110" w:type="dxa"/>
            </w:tcMar>
            <w:vAlign w:val="center"/>
          </w:tcPr>
          <w:p>
            <w:pPr>
              <w:jc w:val="left"/>
            </w:pPr>
            <w:r>
              <w:rPr>
                <w:sz w:val="18"/>
              </w:rPr>
              <w:t>Daca ieri aveai 25 de ani si anul viitor faci 28, in ce zi te-ai nascut?</w:t>
            </w:r>
          </w:p>
        </w:tc>
        <w:tc>
          <w:tcPr>
            <w:tcW w:type="dxa" w:w="2493"/>
            <w:tcMar>
              <w:top w:w="90" w:type="dxa"/>
              <w:start w:w="110" w:type="dxa"/>
              <w:bottom w:w="90" w:type="dxa"/>
              <w:end w:w="110" w:type="dxa"/>
            </w:tcMar>
            <w:vAlign w:val="center"/>
          </w:tcPr>
          <w:p>
            <w:pPr>
              <w:jc w:val="left"/>
            </w:pPr>
            <w:r>
              <w:rPr>
                <w:sz w:val="18"/>
              </w:rPr>
              <w:t>31 decembrie.</w:t>
            </w:r>
          </w:p>
        </w:tc>
        <w:tc>
          <w:tcPr>
            <w:tcW w:type="dxa" w:w="2493"/>
            <w:tcMar>
              <w:top w:w="90" w:type="dxa"/>
              <w:start w:w="110" w:type="dxa"/>
              <w:bottom w:w="90" w:type="dxa"/>
              <w:end w:w="110" w:type="dxa"/>
            </w:tcMar>
            <w:vAlign w:val="center"/>
          </w:tcPr>
          <w:p>
            <w:pPr>
              <w:jc w:val="left"/>
            </w:pPr>
            <w:r>
              <w:rPr>
                <w:sz w:val="18"/>
              </w:rPr>
              <w:t>Calendarul te-a fentat elegant.</w:t>
            </w:r>
          </w:p>
        </w:tc>
      </w:tr>
      <w:tr>
        <w:tc>
          <w:tcPr>
            <w:tcW w:type="dxa" w:w="2493"/>
            <w:tcMar>
              <w:top w:w="90" w:type="dxa"/>
              <w:start w:w="110" w:type="dxa"/>
              <w:bottom w:w="90" w:type="dxa"/>
              <w:end w:w="110" w:type="dxa"/>
            </w:tcMar>
            <w:vAlign w:val="center"/>
            <w:shd w:fill="F8FBFE"/>
          </w:tcPr>
          <w:p>
            <w:pPr>
              <w:jc w:val="center"/>
            </w:pPr>
            <w:r>
              <w:rPr>
                <w:sz w:val="18"/>
              </w:rPr>
              <w:t>28</w:t>
            </w:r>
          </w:p>
        </w:tc>
        <w:tc>
          <w:tcPr>
            <w:tcW w:type="dxa" w:w="2493"/>
            <w:tcMar>
              <w:top w:w="90" w:type="dxa"/>
              <w:start w:w="110" w:type="dxa"/>
              <w:bottom w:w="90" w:type="dxa"/>
              <w:end w:w="110" w:type="dxa"/>
            </w:tcMar>
            <w:vAlign w:val="center"/>
            <w:shd w:fill="F8FBFE"/>
          </w:tcPr>
          <w:p>
            <w:pPr>
              <w:jc w:val="left"/>
            </w:pPr>
            <w:r>
              <w:rPr>
                <w:sz w:val="18"/>
              </w:rPr>
              <w:t>Unde vine ziua de joi inaintea zilei de miercuri?</w:t>
            </w:r>
          </w:p>
        </w:tc>
        <w:tc>
          <w:tcPr>
            <w:tcW w:type="dxa" w:w="2493"/>
            <w:tcMar>
              <w:top w:w="90" w:type="dxa"/>
              <w:start w:w="110" w:type="dxa"/>
              <w:bottom w:w="90" w:type="dxa"/>
              <w:end w:w="110" w:type="dxa"/>
            </w:tcMar>
            <w:vAlign w:val="center"/>
            <w:shd w:fill="F8FBFE"/>
          </w:tcPr>
          <w:p>
            <w:pPr>
              <w:jc w:val="left"/>
            </w:pPr>
            <w:r>
              <w:rPr>
                <w:sz w:val="18"/>
              </w:rPr>
              <w:t>In dictionar.</w:t>
            </w:r>
          </w:p>
        </w:tc>
        <w:tc>
          <w:tcPr>
            <w:tcW w:type="dxa" w:w="2493"/>
            <w:tcMar>
              <w:top w:w="90" w:type="dxa"/>
              <w:start w:w="110" w:type="dxa"/>
              <w:bottom w:w="90" w:type="dxa"/>
              <w:end w:w="110" w:type="dxa"/>
            </w:tcMar>
            <w:vAlign w:val="center"/>
            <w:shd w:fill="F8FBFE"/>
          </w:tcPr>
          <w:p>
            <w:pPr>
              <w:jc w:val="left"/>
            </w:pPr>
            <w:r>
              <w:rPr>
                <w:sz w:val="18"/>
              </w:rPr>
              <w:t>In viata reala nu. In dictionar, da.</w:t>
            </w:r>
          </w:p>
        </w:tc>
      </w:tr>
      <w:tr>
        <w:tc>
          <w:tcPr>
            <w:tcW w:type="dxa" w:w="2493"/>
            <w:tcMar>
              <w:top w:w="90" w:type="dxa"/>
              <w:start w:w="110" w:type="dxa"/>
              <w:bottom w:w="90" w:type="dxa"/>
              <w:end w:w="110" w:type="dxa"/>
            </w:tcMar>
            <w:vAlign w:val="center"/>
          </w:tcPr>
          <w:p>
            <w:pPr>
              <w:jc w:val="center"/>
            </w:pPr>
            <w:r>
              <w:rPr>
                <w:sz w:val="18"/>
              </w:rPr>
              <w:t>29</w:t>
            </w:r>
          </w:p>
        </w:tc>
        <w:tc>
          <w:tcPr>
            <w:tcW w:type="dxa" w:w="2493"/>
            <w:tcMar>
              <w:top w:w="90" w:type="dxa"/>
              <w:start w:w="110" w:type="dxa"/>
              <w:bottom w:w="90" w:type="dxa"/>
              <w:end w:w="110" w:type="dxa"/>
            </w:tcMar>
            <w:vAlign w:val="center"/>
          </w:tcPr>
          <w:p>
            <w:pPr>
              <w:jc w:val="left"/>
            </w:pPr>
            <w:r>
              <w:rPr>
                <w:sz w:val="18"/>
              </w:rPr>
              <w:t>Ce urca, dar nu coboara niciodata?</w:t>
            </w:r>
          </w:p>
        </w:tc>
        <w:tc>
          <w:tcPr>
            <w:tcW w:type="dxa" w:w="2493"/>
            <w:tcMar>
              <w:top w:w="90" w:type="dxa"/>
              <w:start w:w="110" w:type="dxa"/>
              <w:bottom w:w="90" w:type="dxa"/>
              <w:end w:w="110" w:type="dxa"/>
            </w:tcMar>
            <w:vAlign w:val="center"/>
          </w:tcPr>
          <w:p>
            <w:pPr>
              <w:jc w:val="left"/>
            </w:pPr>
            <w:r>
              <w:rPr>
                <w:sz w:val="18"/>
              </w:rPr>
              <w:t>Varsta.</w:t>
            </w:r>
          </w:p>
        </w:tc>
        <w:tc>
          <w:tcPr>
            <w:tcW w:type="dxa" w:w="2493"/>
            <w:tcMar>
              <w:top w:w="90" w:type="dxa"/>
              <w:start w:w="110" w:type="dxa"/>
              <w:bottom w:w="90" w:type="dxa"/>
              <w:end w:w="110" w:type="dxa"/>
            </w:tcMar>
            <w:vAlign w:val="center"/>
          </w:tcPr>
          <w:p>
            <w:pPr>
              <w:jc w:val="left"/>
            </w:pPr>
            <w:r>
              <w:rPr>
                <w:sz w:val="18"/>
              </w:rPr>
              <w:t>Nici liftul logicii n-a coborat la timp.</w:t>
            </w:r>
          </w:p>
        </w:tc>
      </w:tr>
      <w:tr>
        <w:tc>
          <w:tcPr>
            <w:tcW w:type="dxa" w:w="2493"/>
            <w:tcMar>
              <w:top w:w="90" w:type="dxa"/>
              <w:start w:w="110" w:type="dxa"/>
              <w:bottom w:w="90" w:type="dxa"/>
              <w:end w:w="110" w:type="dxa"/>
            </w:tcMar>
            <w:vAlign w:val="center"/>
            <w:shd w:fill="F8FBFE"/>
          </w:tcPr>
          <w:p>
            <w:pPr>
              <w:jc w:val="center"/>
            </w:pPr>
            <w:r>
              <w:rPr>
                <w:sz w:val="18"/>
              </w:rPr>
              <w:t>30</w:t>
            </w:r>
          </w:p>
        </w:tc>
        <w:tc>
          <w:tcPr>
            <w:tcW w:type="dxa" w:w="2493"/>
            <w:tcMar>
              <w:top w:w="90" w:type="dxa"/>
              <w:start w:w="110" w:type="dxa"/>
              <w:bottom w:w="90" w:type="dxa"/>
              <w:end w:w="110" w:type="dxa"/>
            </w:tcMar>
            <w:vAlign w:val="center"/>
            <w:shd w:fill="F8FBFE"/>
          </w:tcPr>
          <w:p>
            <w:pPr>
              <w:jc w:val="left"/>
            </w:pPr>
            <w:r>
              <w:rPr>
                <w:sz w:val="18"/>
              </w:rPr>
              <w:t>Cate mere cresc intr-un copac?</w:t>
            </w:r>
          </w:p>
        </w:tc>
        <w:tc>
          <w:tcPr>
            <w:tcW w:type="dxa" w:w="2493"/>
            <w:tcMar>
              <w:top w:w="90" w:type="dxa"/>
              <w:start w:w="110" w:type="dxa"/>
              <w:bottom w:w="90" w:type="dxa"/>
              <w:end w:w="110" w:type="dxa"/>
            </w:tcMar>
            <w:vAlign w:val="center"/>
            <w:shd w:fill="F8FBFE"/>
          </w:tcPr>
          <w:p>
            <w:pPr>
              <w:jc w:val="left"/>
            </w:pPr>
            <w:r>
              <w:rPr>
                <w:sz w:val="18"/>
              </w:rPr>
              <w:t>Niciunul. Merele cresc pe mar, nu in copac.</w:t>
            </w:r>
          </w:p>
        </w:tc>
        <w:tc>
          <w:tcPr>
            <w:tcW w:type="dxa" w:w="2493"/>
            <w:tcMar>
              <w:top w:w="90" w:type="dxa"/>
              <w:start w:w="110" w:type="dxa"/>
              <w:bottom w:w="90" w:type="dxa"/>
              <w:end w:w="110" w:type="dxa"/>
            </w:tcMar>
            <w:vAlign w:val="center"/>
            <w:shd w:fill="F8FBFE"/>
          </w:tcPr>
          <w:p>
            <w:pPr>
              <w:jc w:val="left"/>
            </w:pPr>
            <w:r>
              <w:rPr>
                <w:sz w:val="18"/>
              </w:rPr>
              <w:t>Ai acceptat formularea gresita ca un adevar universal.</w:t>
            </w:r>
          </w:p>
        </w:tc>
      </w:tr>
      <w:tr>
        <w:tc>
          <w:tcPr>
            <w:tcW w:type="dxa" w:w="2493"/>
            <w:tcMar>
              <w:top w:w="90" w:type="dxa"/>
              <w:start w:w="110" w:type="dxa"/>
              <w:bottom w:w="90" w:type="dxa"/>
              <w:end w:w="110" w:type="dxa"/>
            </w:tcMar>
            <w:vAlign w:val="center"/>
          </w:tcPr>
          <w:p>
            <w:pPr>
              <w:jc w:val="center"/>
            </w:pPr>
            <w:r>
              <w:rPr>
                <w:sz w:val="18"/>
              </w:rPr>
              <w:t>31</w:t>
            </w:r>
          </w:p>
        </w:tc>
        <w:tc>
          <w:tcPr>
            <w:tcW w:type="dxa" w:w="2493"/>
            <w:tcMar>
              <w:top w:w="90" w:type="dxa"/>
              <w:start w:w="110" w:type="dxa"/>
              <w:bottom w:w="90" w:type="dxa"/>
              <w:end w:w="110" w:type="dxa"/>
            </w:tcMar>
            <w:vAlign w:val="center"/>
          </w:tcPr>
          <w:p>
            <w:pPr>
              <w:jc w:val="left"/>
            </w:pPr>
            <w:r>
              <w:rPr>
                <w:sz w:val="18"/>
              </w:rPr>
              <w:t>Poti scrie 'sub apa' cu un creion?</w:t>
            </w:r>
          </w:p>
        </w:tc>
        <w:tc>
          <w:tcPr>
            <w:tcW w:type="dxa" w:w="2493"/>
            <w:tcMar>
              <w:top w:w="90" w:type="dxa"/>
              <w:start w:w="110" w:type="dxa"/>
              <w:bottom w:w="90" w:type="dxa"/>
              <w:end w:w="110" w:type="dxa"/>
            </w:tcMar>
            <w:vAlign w:val="center"/>
          </w:tcPr>
          <w:p>
            <w:pPr>
              <w:jc w:val="left"/>
            </w:pPr>
            <w:r>
              <w:rPr>
                <w:sz w:val="18"/>
              </w:rPr>
              <w:t>Da, daca scrii pe hartie si esti sub apa.</w:t>
            </w:r>
          </w:p>
        </w:tc>
        <w:tc>
          <w:tcPr>
            <w:tcW w:type="dxa" w:w="2493"/>
            <w:tcMar>
              <w:top w:w="90" w:type="dxa"/>
              <w:start w:w="110" w:type="dxa"/>
              <w:bottom w:w="90" w:type="dxa"/>
              <w:end w:w="110" w:type="dxa"/>
            </w:tcMar>
            <w:vAlign w:val="center"/>
          </w:tcPr>
          <w:p>
            <w:pPr>
              <w:jc w:val="left"/>
            </w:pPr>
            <w:r>
              <w:rPr>
                <w:sz w:val="18"/>
              </w:rPr>
              <w:t>Intrebarea nu zicea nimic despre hartia uda, Sherlock.</w:t>
            </w:r>
          </w:p>
        </w:tc>
      </w:tr>
      <w:tr>
        <w:tc>
          <w:tcPr>
            <w:tcW w:type="dxa" w:w="2493"/>
            <w:tcMar>
              <w:top w:w="90" w:type="dxa"/>
              <w:start w:w="110" w:type="dxa"/>
              <w:bottom w:w="90" w:type="dxa"/>
              <w:end w:w="110" w:type="dxa"/>
            </w:tcMar>
            <w:vAlign w:val="center"/>
            <w:shd w:fill="F8FBFE"/>
          </w:tcPr>
          <w:p>
            <w:pPr>
              <w:jc w:val="center"/>
            </w:pPr>
            <w:r>
              <w:rPr>
                <w:sz w:val="18"/>
              </w:rPr>
              <w:t>32</w:t>
            </w:r>
          </w:p>
        </w:tc>
        <w:tc>
          <w:tcPr>
            <w:tcW w:type="dxa" w:w="2493"/>
            <w:tcMar>
              <w:top w:w="90" w:type="dxa"/>
              <w:start w:w="110" w:type="dxa"/>
              <w:bottom w:w="90" w:type="dxa"/>
              <w:end w:w="110" w:type="dxa"/>
            </w:tcMar>
            <w:vAlign w:val="center"/>
            <w:shd w:fill="F8FBFE"/>
          </w:tcPr>
          <w:p>
            <w:pPr>
              <w:jc w:val="left"/>
            </w:pPr>
            <w:r>
              <w:rPr>
                <w:sz w:val="18"/>
              </w:rPr>
              <w:t>Ce se afla la sfarsitul curcubeului?</w:t>
            </w:r>
          </w:p>
        </w:tc>
        <w:tc>
          <w:tcPr>
            <w:tcW w:type="dxa" w:w="2493"/>
            <w:tcMar>
              <w:top w:w="90" w:type="dxa"/>
              <w:start w:w="110" w:type="dxa"/>
              <w:bottom w:w="90" w:type="dxa"/>
              <w:end w:w="110" w:type="dxa"/>
            </w:tcMar>
            <w:vAlign w:val="center"/>
            <w:shd w:fill="F8FBFE"/>
          </w:tcPr>
          <w:p>
            <w:pPr>
              <w:jc w:val="left"/>
            </w:pPr>
            <w:r>
              <w:rPr>
                <w:sz w:val="18"/>
              </w:rPr>
              <w:t>Litera U.</w:t>
            </w:r>
          </w:p>
        </w:tc>
        <w:tc>
          <w:tcPr>
            <w:tcW w:type="dxa" w:w="2493"/>
            <w:tcMar>
              <w:top w:w="90" w:type="dxa"/>
              <w:start w:w="110" w:type="dxa"/>
              <w:bottom w:w="90" w:type="dxa"/>
              <w:end w:w="110" w:type="dxa"/>
            </w:tcMar>
            <w:vAlign w:val="center"/>
            <w:shd w:fill="F8FBFE"/>
          </w:tcPr>
          <w:p>
            <w:pPr>
              <w:jc w:val="left"/>
            </w:pPr>
            <w:r>
              <w:rPr>
                <w:sz w:val="18"/>
              </w:rPr>
              <w:t>Te-ai dus dupa aur si ai ratat alfabetul.</w:t>
            </w:r>
          </w:p>
        </w:tc>
      </w:tr>
      <w:tr>
        <w:tc>
          <w:tcPr>
            <w:tcW w:type="dxa" w:w="2493"/>
            <w:tcMar>
              <w:top w:w="90" w:type="dxa"/>
              <w:start w:w="110" w:type="dxa"/>
              <w:bottom w:w="90" w:type="dxa"/>
              <w:end w:w="110" w:type="dxa"/>
            </w:tcMar>
            <w:vAlign w:val="center"/>
          </w:tcPr>
          <w:p>
            <w:pPr>
              <w:jc w:val="center"/>
            </w:pPr>
            <w:r>
              <w:rPr>
                <w:sz w:val="18"/>
              </w:rPr>
              <w:t>33</w:t>
            </w:r>
          </w:p>
        </w:tc>
        <w:tc>
          <w:tcPr>
            <w:tcW w:type="dxa" w:w="2493"/>
            <w:tcMar>
              <w:top w:w="90" w:type="dxa"/>
              <w:start w:w="110" w:type="dxa"/>
              <w:bottom w:w="90" w:type="dxa"/>
              <w:end w:w="110" w:type="dxa"/>
            </w:tcMar>
            <w:vAlign w:val="center"/>
          </w:tcPr>
          <w:p>
            <w:pPr>
              <w:jc w:val="left"/>
            </w:pPr>
            <w:r>
              <w:rPr>
                <w:sz w:val="18"/>
              </w:rPr>
              <w:t>Ce poti tine in mana dreapta, dar nu in mana stanga?</w:t>
            </w:r>
          </w:p>
        </w:tc>
        <w:tc>
          <w:tcPr>
            <w:tcW w:type="dxa" w:w="2493"/>
            <w:tcMar>
              <w:top w:w="90" w:type="dxa"/>
              <w:start w:w="110" w:type="dxa"/>
              <w:bottom w:w="90" w:type="dxa"/>
              <w:end w:w="110" w:type="dxa"/>
            </w:tcMar>
            <w:vAlign w:val="center"/>
          </w:tcPr>
          <w:p>
            <w:pPr>
              <w:jc w:val="left"/>
            </w:pPr>
            <w:r>
              <w:rPr>
                <w:sz w:val="18"/>
              </w:rPr>
              <w:t>Mana stanga.</w:t>
            </w:r>
          </w:p>
        </w:tc>
        <w:tc>
          <w:tcPr>
            <w:tcW w:type="dxa" w:w="2493"/>
            <w:tcMar>
              <w:top w:w="90" w:type="dxa"/>
              <w:start w:w="110" w:type="dxa"/>
              <w:bottom w:w="90" w:type="dxa"/>
              <w:end w:w="110" w:type="dxa"/>
            </w:tcMar>
            <w:vAlign w:val="center"/>
          </w:tcPr>
          <w:p>
            <w:pPr>
              <w:jc w:val="left"/>
            </w:pPr>
            <w:r>
              <w:rPr>
                <w:sz w:val="18"/>
              </w:rPr>
              <w:t>Corpul tau te-a invins intr-o intrebare de gradinita.</w:t>
            </w:r>
          </w:p>
        </w:tc>
      </w:tr>
      <w:tr>
        <w:tc>
          <w:tcPr>
            <w:tcW w:type="dxa" w:w="2493"/>
            <w:tcMar>
              <w:top w:w="90" w:type="dxa"/>
              <w:start w:w="110" w:type="dxa"/>
              <w:bottom w:w="90" w:type="dxa"/>
              <w:end w:w="110" w:type="dxa"/>
            </w:tcMar>
            <w:vAlign w:val="center"/>
            <w:shd w:fill="F8FBFE"/>
          </w:tcPr>
          <w:p>
            <w:pPr>
              <w:jc w:val="center"/>
            </w:pPr>
            <w:r>
              <w:rPr>
                <w:sz w:val="18"/>
              </w:rPr>
              <w:t>34</w:t>
            </w:r>
          </w:p>
        </w:tc>
        <w:tc>
          <w:tcPr>
            <w:tcW w:type="dxa" w:w="2493"/>
            <w:tcMar>
              <w:top w:w="90" w:type="dxa"/>
              <w:start w:w="110" w:type="dxa"/>
              <w:bottom w:w="90" w:type="dxa"/>
              <w:end w:w="110" w:type="dxa"/>
            </w:tcMar>
            <w:vAlign w:val="center"/>
            <w:shd w:fill="F8FBFE"/>
          </w:tcPr>
          <w:p>
            <w:pPr>
              <w:jc w:val="left"/>
            </w:pPr>
            <w:r>
              <w:rPr>
                <w:sz w:val="18"/>
              </w:rPr>
              <w:t>Daca 5 pisici prind 5 soareci in 5 minute, cate pisici iti trebuie ca sa prinzi 100 de soareci in 100 de minute?</w:t>
            </w:r>
          </w:p>
        </w:tc>
        <w:tc>
          <w:tcPr>
            <w:tcW w:type="dxa" w:w="2493"/>
            <w:tcMar>
              <w:top w:w="90" w:type="dxa"/>
              <w:start w:w="110" w:type="dxa"/>
              <w:bottom w:w="90" w:type="dxa"/>
              <w:end w:w="110" w:type="dxa"/>
            </w:tcMar>
            <w:vAlign w:val="center"/>
            <w:shd w:fill="F8FBFE"/>
          </w:tcPr>
          <w:p>
            <w:pPr>
              <w:jc w:val="left"/>
            </w:pPr>
            <w:r>
              <w:rPr>
                <w:sz w:val="18"/>
              </w:rPr>
              <w:t>5 pisici, daca ritmul ramane constant.</w:t>
            </w:r>
          </w:p>
        </w:tc>
        <w:tc>
          <w:tcPr>
            <w:tcW w:type="dxa" w:w="2493"/>
            <w:tcMar>
              <w:top w:w="90" w:type="dxa"/>
              <w:start w:w="110" w:type="dxa"/>
              <w:bottom w:w="90" w:type="dxa"/>
              <w:end w:w="110" w:type="dxa"/>
            </w:tcMar>
            <w:vAlign w:val="center"/>
            <w:shd w:fill="F8FBFE"/>
          </w:tcPr>
          <w:p>
            <w:pPr>
              <w:jc w:val="left"/>
            </w:pPr>
            <w:r>
              <w:rPr>
                <w:sz w:val="18"/>
              </w:rPr>
              <w:t>Ai inmultit frumos, doar ca inutil.</w:t>
            </w:r>
          </w:p>
        </w:tc>
      </w:tr>
      <w:tr>
        <w:tc>
          <w:tcPr>
            <w:tcW w:type="dxa" w:w="2493"/>
            <w:tcMar>
              <w:top w:w="90" w:type="dxa"/>
              <w:start w:w="110" w:type="dxa"/>
              <w:bottom w:w="90" w:type="dxa"/>
              <w:end w:w="110" w:type="dxa"/>
            </w:tcMar>
            <w:vAlign w:val="center"/>
          </w:tcPr>
          <w:p>
            <w:pPr>
              <w:jc w:val="center"/>
            </w:pPr>
            <w:r>
              <w:rPr>
                <w:sz w:val="18"/>
              </w:rPr>
              <w:t>35</w:t>
            </w:r>
          </w:p>
        </w:tc>
        <w:tc>
          <w:tcPr>
            <w:tcW w:type="dxa" w:w="2493"/>
            <w:tcMar>
              <w:top w:w="90" w:type="dxa"/>
              <w:start w:w="110" w:type="dxa"/>
              <w:bottom w:w="90" w:type="dxa"/>
              <w:end w:w="110" w:type="dxa"/>
            </w:tcMar>
            <w:vAlign w:val="center"/>
          </w:tcPr>
          <w:p>
            <w:pPr>
              <w:jc w:val="left"/>
            </w:pPr>
            <w:r>
              <w:rPr>
                <w:sz w:val="18"/>
              </w:rPr>
              <w:t>Daca un tata si un fiu au impreuna 36 de ani si tatal are cu 30 mai mult decat fiul, cati ani are fiul?</w:t>
            </w:r>
          </w:p>
        </w:tc>
        <w:tc>
          <w:tcPr>
            <w:tcW w:type="dxa" w:w="2493"/>
            <w:tcMar>
              <w:top w:w="90" w:type="dxa"/>
              <w:start w:w="110" w:type="dxa"/>
              <w:bottom w:w="90" w:type="dxa"/>
              <w:end w:w="110" w:type="dxa"/>
            </w:tcMar>
            <w:vAlign w:val="center"/>
          </w:tcPr>
          <w:p>
            <w:pPr>
              <w:jc w:val="left"/>
            </w:pPr>
            <w:r>
              <w:rPr>
                <w:sz w:val="18"/>
              </w:rPr>
              <w:t>3.</w:t>
            </w:r>
          </w:p>
        </w:tc>
        <w:tc>
          <w:tcPr>
            <w:tcW w:type="dxa" w:w="2493"/>
            <w:tcMar>
              <w:top w:w="90" w:type="dxa"/>
              <w:start w:w="110" w:type="dxa"/>
              <w:bottom w:w="90" w:type="dxa"/>
              <w:end w:w="110" w:type="dxa"/>
            </w:tcMar>
            <w:vAlign w:val="center"/>
          </w:tcPr>
          <w:p>
            <w:pPr>
              <w:jc w:val="left"/>
            </w:pPr>
            <w:r>
              <w:rPr>
                <w:sz w:val="18"/>
              </w:rPr>
              <w:t>Matematica simpla te-a privit si a plecat dezamagita.</w:t>
            </w:r>
          </w:p>
        </w:tc>
      </w:tr>
      <w:tr>
        <w:tc>
          <w:tcPr>
            <w:tcW w:type="dxa" w:w="2493"/>
            <w:tcMar>
              <w:top w:w="90" w:type="dxa"/>
              <w:start w:w="110" w:type="dxa"/>
              <w:bottom w:w="90" w:type="dxa"/>
              <w:end w:w="110" w:type="dxa"/>
            </w:tcMar>
            <w:vAlign w:val="center"/>
            <w:shd w:fill="F8FBFE"/>
          </w:tcPr>
          <w:p>
            <w:pPr>
              <w:jc w:val="center"/>
            </w:pPr>
            <w:r>
              <w:rPr>
                <w:sz w:val="18"/>
              </w:rPr>
              <w:t>36</w:t>
            </w:r>
          </w:p>
        </w:tc>
        <w:tc>
          <w:tcPr>
            <w:tcW w:type="dxa" w:w="2493"/>
            <w:tcMar>
              <w:top w:w="90" w:type="dxa"/>
              <w:start w:w="110" w:type="dxa"/>
              <w:bottom w:w="90" w:type="dxa"/>
              <w:end w:w="110" w:type="dxa"/>
            </w:tcMar>
            <w:vAlign w:val="center"/>
            <w:shd w:fill="F8FBFE"/>
          </w:tcPr>
          <w:p>
            <w:pPr>
              <w:jc w:val="left"/>
            </w:pPr>
            <w:r>
              <w:rPr>
                <w:sz w:val="18"/>
              </w:rPr>
              <w:t>Ce incepe cu T, se termina cu T si are T in el?</w:t>
            </w:r>
          </w:p>
        </w:tc>
        <w:tc>
          <w:tcPr>
            <w:tcW w:type="dxa" w:w="2493"/>
            <w:tcMar>
              <w:top w:w="90" w:type="dxa"/>
              <w:start w:w="110" w:type="dxa"/>
              <w:bottom w:w="90" w:type="dxa"/>
              <w:end w:w="110" w:type="dxa"/>
            </w:tcMar>
            <w:vAlign w:val="center"/>
            <w:shd w:fill="F8FBFE"/>
          </w:tcPr>
          <w:p>
            <w:pPr>
              <w:jc w:val="left"/>
            </w:pPr>
            <w:r>
              <w:rPr>
                <w:sz w:val="18"/>
              </w:rPr>
              <w:t>Un teapot / ceainic.</w:t>
            </w:r>
          </w:p>
        </w:tc>
        <w:tc>
          <w:tcPr>
            <w:tcW w:type="dxa" w:w="2493"/>
            <w:tcMar>
              <w:top w:w="90" w:type="dxa"/>
              <w:start w:w="110" w:type="dxa"/>
              <w:bottom w:w="90" w:type="dxa"/>
              <w:end w:w="110" w:type="dxa"/>
            </w:tcMar>
            <w:vAlign w:val="center"/>
            <w:shd w:fill="F8FBFE"/>
          </w:tcPr>
          <w:p>
            <w:pPr>
              <w:jc w:val="left"/>
            </w:pPr>
            <w:r>
              <w:rPr>
                <w:sz w:val="18"/>
              </w:rPr>
              <w:t>Ai cautat litere si ai uitat obiectul clasic al capcanei.</w:t>
            </w:r>
          </w:p>
        </w:tc>
      </w:tr>
      <w:tr>
        <w:tc>
          <w:tcPr>
            <w:tcW w:type="dxa" w:w="2493"/>
            <w:tcMar>
              <w:top w:w="90" w:type="dxa"/>
              <w:start w:w="110" w:type="dxa"/>
              <w:bottom w:w="90" w:type="dxa"/>
              <w:end w:w="110" w:type="dxa"/>
            </w:tcMar>
            <w:vAlign w:val="center"/>
          </w:tcPr>
          <w:p>
            <w:pPr>
              <w:jc w:val="center"/>
            </w:pPr>
            <w:r>
              <w:rPr>
                <w:sz w:val="18"/>
              </w:rPr>
              <w:t>37</w:t>
            </w:r>
          </w:p>
        </w:tc>
        <w:tc>
          <w:tcPr>
            <w:tcW w:type="dxa" w:w="2493"/>
            <w:tcMar>
              <w:top w:w="90" w:type="dxa"/>
              <w:start w:w="110" w:type="dxa"/>
              <w:bottom w:w="90" w:type="dxa"/>
              <w:end w:w="110" w:type="dxa"/>
            </w:tcMar>
            <w:vAlign w:val="center"/>
          </w:tcPr>
          <w:p>
            <w:pPr>
              <w:jc w:val="left"/>
            </w:pPr>
            <w:r>
              <w:rPr>
                <w:sz w:val="18"/>
              </w:rPr>
              <w:t>Daca ai 10 pesti intr-un acvariu si 5 se ineaca, cati raman?</w:t>
            </w:r>
          </w:p>
        </w:tc>
        <w:tc>
          <w:tcPr>
            <w:tcW w:type="dxa" w:w="2493"/>
            <w:tcMar>
              <w:top w:w="90" w:type="dxa"/>
              <w:start w:w="110" w:type="dxa"/>
              <w:bottom w:w="90" w:type="dxa"/>
              <w:end w:w="110" w:type="dxa"/>
            </w:tcMar>
            <w:vAlign w:val="center"/>
          </w:tcPr>
          <w:p>
            <w:pPr>
              <w:jc w:val="left"/>
            </w:pPr>
            <w:r>
              <w:rPr>
                <w:sz w:val="18"/>
              </w:rPr>
              <w:t>10.</w:t>
            </w:r>
          </w:p>
        </w:tc>
        <w:tc>
          <w:tcPr>
            <w:tcW w:type="dxa" w:w="2493"/>
            <w:tcMar>
              <w:top w:w="90" w:type="dxa"/>
              <w:start w:w="110" w:type="dxa"/>
              <w:bottom w:w="90" w:type="dxa"/>
              <w:end w:w="110" w:type="dxa"/>
            </w:tcMar>
            <w:vAlign w:val="center"/>
          </w:tcPr>
          <w:p>
            <w:pPr>
              <w:jc w:val="left"/>
            </w:pPr>
            <w:r>
              <w:rPr>
                <w:sz w:val="18"/>
              </w:rPr>
              <w:t>Pestii se ineaca doar daca si biologia renunta.</w:t>
            </w:r>
          </w:p>
        </w:tc>
      </w:tr>
      <w:tr>
        <w:tc>
          <w:tcPr>
            <w:tcW w:type="dxa" w:w="2493"/>
            <w:tcMar>
              <w:top w:w="90" w:type="dxa"/>
              <w:start w:w="110" w:type="dxa"/>
              <w:bottom w:w="90" w:type="dxa"/>
              <w:end w:w="110" w:type="dxa"/>
            </w:tcMar>
            <w:vAlign w:val="center"/>
            <w:shd w:fill="F8FBFE"/>
          </w:tcPr>
          <w:p>
            <w:pPr>
              <w:jc w:val="center"/>
            </w:pPr>
            <w:r>
              <w:rPr>
                <w:sz w:val="18"/>
              </w:rPr>
              <w:t>38</w:t>
            </w:r>
          </w:p>
        </w:tc>
        <w:tc>
          <w:tcPr>
            <w:tcW w:type="dxa" w:w="2493"/>
            <w:tcMar>
              <w:top w:w="90" w:type="dxa"/>
              <w:start w:w="110" w:type="dxa"/>
              <w:bottom w:w="90" w:type="dxa"/>
              <w:end w:w="110" w:type="dxa"/>
            </w:tcMar>
            <w:vAlign w:val="center"/>
            <w:shd w:fill="F8FBFE"/>
          </w:tcPr>
          <w:p>
            <w:pPr>
              <w:jc w:val="left"/>
            </w:pPr>
            <w:r>
              <w:rPr>
                <w:sz w:val="18"/>
              </w:rPr>
              <w:t>Care este intrebarea la care raspunzi mereu 'da' fara sa minti?</w:t>
            </w:r>
          </w:p>
        </w:tc>
        <w:tc>
          <w:tcPr>
            <w:tcW w:type="dxa" w:w="2493"/>
            <w:tcMar>
              <w:top w:w="90" w:type="dxa"/>
              <w:start w:w="110" w:type="dxa"/>
              <w:bottom w:w="90" w:type="dxa"/>
              <w:end w:w="110" w:type="dxa"/>
            </w:tcMar>
            <w:vAlign w:val="center"/>
            <w:shd w:fill="F8FBFE"/>
          </w:tcPr>
          <w:p>
            <w:pPr>
              <w:jc w:val="left"/>
            </w:pPr>
            <w:r>
              <w:rPr>
                <w:sz w:val="18"/>
              </w:rPr>
              <w:t>Dormi?</w:t>
            </w:r>
          </w:p>
        </w:tc>
        <w:tc>
          <w:tcPr>
            <w:tcW w:type="dxa" w:w="2493"/>
            <w:tcMar>
              <w:top w:w="90" w:type="dxa"/>
              <w:start w:w="110" w:type="dxa"/>
              <w:bottom w:w="90" w:type="dxa"/>
              <w:end w:w="110" w:type="dxa"/>
            </w:tcMar>
            <w:vAlign w:val="center"/>
            <w:shd w:fill="F8FBFE"/>
          </w:tcPr>
          <w:p>
            <w:pPr>
              <w:jc w:val="left"/>
            </w:pPr>
            <w:r>
              <w:rPr>
                <w:sz w:val="18"/>
              </w:rPr>
              <w:t>Daca raspunzi cand dormi, avem alta problema.</w:t>
            </w:r>
          </w:p>
        </w:tc>
      </w:tr>
      <w:tr>
        <w:tc>
          <w:tcPr>
            <w:tcW w:type="dxa" w:w="2493"/>
            <w:tcMar>
              <w:top w:w="90" w:type="dxa"/>
              <w:start w:w="110" w:type="dxa"/>
              <w:bottom w:w="90" w:type="dxa"/>
              <w:end w:w="110" w:type="dxa"/>
            </w:tcMar>
            <w:vAlign w:val="center"/>
          </w:tcPr>
          <w:p>
            <w:pPr>
              <w:jc w:val="center"/>
            </w:pPr>
            <w:r>
              <w:rPr>
                <w:sz w:val="18"/>
              </w:rPr>
              <w:t>39</w:t>
            </w:r>
          </w:p>
        </w:tc>
        <w:tc>
          <w:tcPr>
            <w:tcW w:type="dxa" w:w="2493"/>
            <w:tcMar>
              <w:top w:w="90" w:type="dxa"/>
              <w:start w:w="110" w:type="dxa"/>
              <w:bottom w:w="90" w:type="dxa"/>
              <w:end w:w="110" w:type="dxa"/>
            </w:tcMar>
            <w:vAlign w:val="center"/>
          </w:tcPr>
          <w:p>
            <w:pPr>
              <w:jc w:val="left"/>
            </w:pPr>
            <w:r>
              <w:rPr>
                <w:sz w:val="18"/>
              </w:rPr>
              <w:t>Ce poate merge prin apa, dar nu se uda?</w:t>
            </w:r>
          </w:p>
        </w:tc>
        <w:tc>
          <w:tcPr>
            <w:tcW w:type="dxa" w:w="2493"/>
            <w:tcMar>
              <w:top w:w="90" w:type="dxa"/>
              <w:start w:w="110" w:type="dxa"/>
              <w:bottom w:w="90" w:type="dxa"/>
              <w:end w:w="110" w:type="dxa"/>
            </w:tcMar>
            <w:vAlign w:val="center"/>
          </w:tcPr>
          <w:p>
            <w:pPr>
              <w:jc w:val="left"/>
            </w:pPr>
            <w:r>
              <w:rPr>
                <w:sz w:val="18"/>
              </w:rPr>
              <w:t>Umbra.</w:t>
            </w:r>
          </w:p>
        </w:tc>
        <w:tc>
          <w:tcPr>
            <w:tcW w:type="dxa" w:w="2493"/>
            <w:tcMar>
              <w:top w:w="90" w:type="dxa"/>
              <w:start w:w="110" w:type="dxa"/>
              <w:bottom w:w="90" w:type="dxa"/>
              <w:end w:w="110" w:type="dxa"/>
            </w:tcMar>
            <w:vAlign w:val="center"/>
          </w:tcPr>
          <w:p>
            <w:pPr>
              <w:jc w:val="left"/>
            </w:pPr>
            <w:r>
              <w:rPr>
                <w:sz w:val="18"/>
              </w:rPr>
              <w:t>Ai cautat cizme magice si ai ratat soarele.</w:t>
            </w:r>
          </w:p>
        </w:tc>
      </w:tr>
      <w:tr>
        <w:tc>
          <w:tcPr>
            <w:tcW w:type="dxa" w:w="2493"/>
            <w:tcMar>
              <w:top w:w="90" w:type="dxa"/>
              <w:start w:w="110" w:type="dxa"/>
              <w:bottom w:w="90" w:type="dxa"/>
              <w:end w:w="110" w:type="dxa"/>
            </w:tcMar>
            <w:vAlign w:val="center"/>
            <w:shd w:fill="F8FBFE"/>
          </w:tcPr>
          <w:p>
            <w:pPr>
              <w:jc w:val="center"/>
            </w:pPr>
            <w:r>
              <w:rPr>
                <w:sz w:val="18"/>
              </w:rPr>
              <w:t>40</w:t>
            </w:r>
          </w:p>
        </w:tc>
        <w:tc>
          <w:tcPr>
            <w:tcW w:type="dxa" w:w="2493"/>
            <w:tcMar>
              <w:top w:w="90" w:type="dxa"/>
              <w:start w:w="110" w:type="dxa"/>
              <w:bottom w:w="90" w:type="dxa"/>
              <w:end w:w="110" w:type="dxa"/>
            </w:tcMar>
            <w:vAlign w:val="center"/>
            <w:shd w:fill="F8FBFE"/>
          </w:tcPr>
          <w:p>
            <w:pPr>
              <w:jc w:val="left"/>
            </w:pPr>
            <w:r>
              <w:rPr>
                <w:sz w:val="18"/>
              </w:rPr>
              <w:t>Cate animale a luat Noe in arca, de toate?</w:t>
            </w:r>
          </w:p>
        </w:tc>
        <w:tc>
          <w:tcPr>
            <w:tcW w:type="dxa" w:w="2493"/>
            <w:tcMar>
              <w:top w:w="90" w:type="dxa"/>
              <w:start w:w="110" w:type="dxa"/>
              <w:bottom w:w="90" w:type="dxa"/>
              <w:end w:w="110" w:type="dxa"/>
            </w:tcMar>
            <w:vAlign w:val="center"/>
            <w:shd w:fill="F8FBFE"/>
          </w:tcPr>
          <w:p>
            <w:pPr>
              <w:jc w:val="left"/>
            </w:pPr>
            <w:r>
              <w:rPr>
                <w:sz w:val="18"/>
              </w:rPr>
              <w:t>Nu se poate sti exact din intrebare.</w:t>
            </w:r>
          </w:p>
        </w:tc>
        <w:tc>
          <w:tcPr>
            <w:tcW w:type="dxa" w:w="2493"/>
            <w:tcMar>
              <w:top w:w="90" w:type="dxa"/>
              <w:start w:w="110" w:type="dxa"/>
              <w:bottom w:w="90" w:type="dxa"/>
              <w:end w:w="110" w:type="dxa"/>
            </w:tcMar>
            <w:vAlign w:val="center"/>
            <w:shd w:fill="F8FBFE"/>
          </w:tcPr>
          <w:p>
            <w:pPr>
              <w:jc w:val="left"/>
            </w:pPr>
            <w:r>
              <w:rPr>
                <w:sz w:val="18"/>
              </w:rPr>
              <w:t>Detaliile lipsesc, dar tu ai raspuns cu incredere. Admirabil.</w:t>
            </w:r>
          </w:p>
        </w:tc>
      </w:tr>
      <w:tr>
        <w:tc>
          <w:tcPr>
            <w:tcW w:type="dxa" w:w="2493"/>
            <w:tcMar>
              <w:top w:w="90" w:type="dxa"/>
              <w:start w:w="110" w:type="dxa"/>
              <w:bottom w:w="90" w:type="dxa"/>
              <w:end w:w="110" w:type="dxa"/>
            </w:tcMar>
            <w:vAlign w:val="center"/>
          </w:tcPr>
          <w:p>
            <w:pPr>
              <w:jc w:val="center"/>
            </w:pPr>
            <w:r>
              <w:rPr>
                <w:sz w:val="18"/>
              </w:rPr>
              <w:t>41</w:t>
            </w:r>
          </w:p>
        </w:tc>
        <w:tc>
          <w:tcPr>
            <w:tcW w:type="dxa" w:w="2493"/>
            <w:tcMar>
              <w:top w:w="90" w:type="dxa"/>
              <w:start w:w="110" w:type="dxa"/>
              <w:bottom w:w="90" w:type="dxa"/>
              <w:end w:w="110" w:type="dxa"/>
            </w:tcMar>
            <w:vAlign w:val="center"/>
          </w:tcPr>
          <w:p>
            <w:pPr>
              <w:jc w:val="left"/>
            </w:pPr>
            <w:r>
              <w:rPr>
                <w:sz w:val="18"/>
              </w:rPr>
              <w:t>Daca un ou fierbe in 10 minute, in cat timp fierb 5 oua?</w:t>
            </w:r>
          </w:p>
        </w:tc>
        <w:tc>
          <w:tcPr>
            <w:tcW w:type="dxa" w:w="2493"/>
            <w:tcMar>
              <w:top w:w="90" w:type="dxa"/>
              <w:start w:w="110" w:type="dxa"/>
              <w:bottom w:w="90" w:type="dxa"/>
              <w:end w:w="110" w:type="dxa"/>
            </w:tcMar>
            <w:vAlign w:val="center"/>
          </w:tcPr>
          <w:p>
            <w:pPr>
              <w:jc w:val="left"/>
            </w:pPr>
            <w:r>
              <w:rPr>
                <w:sz w:val="18"/>
              </w:rPr>
              <w:t>Tot in 10 minute.</w:t>
            </w:r>
          </w:p>
        </w:tc>
        <w:tc>
          <w:tcPr>
            <w:tcW w:type="dxa" w:w="2493"/>
            <w:tcMar>
              <w:top w:w="90" w:type="dxa"/>
              <w:start w:w="110" w:type="dxa"/>
              <w:bottom w:w="90" w:type="dxa"/>
              <w:end w:w="110" w:type="dxa"/>
            </w:tcMar>
            <w:vAlign w:val="center"/>
          </w:tcPr>
          <w:p>
            <w:pPr>
              <w:jc w:val="left"/>
            </w:pPr>
            <w:r>
              <w:rPr>
                <w:sz w:val="18"/>
              </w:rPr>
              <w:t>Cratita nu ia cronometru separat pentru fiecare ou.</w:t>
            </w:r>
          </w:p>
        </w:tc>
      </w:tr>
      <w:tr>
        <w:tc>
          <w:tcPr>
            <w:tcW w:type="dxa" w:w="2493"/>
            <w:tcMar>
              <w:top w:w="90" w:type="dxa"/>
              <w:start w:w="110" w:type="dxa"/>
              <w:bottom w:w="90" w:type="dxa"/>
              <w:end w:w="110" w:type="dxa"/>
            </w:tcMar>
            <w:vAlign w:val="center"/>
            <w:shd w:fill="F8FBFE"/>
          </w:tcPr>
          <w:p>
            <w:pPr>
              <w:jc w:val="center"/>
            </w:pPr>
            <w:r>
              <w:rPr>
                <w:sz w:val="18"/>
              </w:rPr>
              <w:t>42</w:t>
            </w:r>
          </w:p>
        </w:tc>
        <w:tc>
          <w:tcPr>
            <w:tcW w:type="dxa" w:w="2493"/>
            <w:tcMar>
              <w:top w:w="90" w:type="dxa"/>
              <w:start w:w="110" w:type="dxa"/>
              <w:bottom w:w="90" w:type="dxa"/>
              <w:end w:w="110" w:type="dxa"/>
            </w:tcMar>
            <w:vAlign w:val="center"/>
            <w:shd w:fill="F8FBFE"/>
          </w:tcPr>
          <w:p>
            <w:pPr>
              <w:jc w:val="left"/>
            </w:pPr>
            <w:r>
              <w:rPr>
                <w:sz w:val="18"/>
              </w:rPr>
              <w:t>Daca un copil s-a nascut in Londra, poate fi ingropat in Manchester?</w:t>
            </w:r>
          </w:p>
        </w:tc>
        <w:tc>
          <w:tcPr>
            <w:tcW w:type="dxa" w:w="2493"/>
            <w:tcMar>
              <w:top w:w="90" w:type="dxa"/>
              <w:start w:w="110" w:type="dxa"/>
              <w:bottom w:w="90" w:type="dxa"/>
              <w:end w:w="110" w:type="dxa"/>
            </w:tcMar>
            <w:vAlign w:val="center"/>
            <w:shd w:fill="F8FBFE"/>
          </w:tcPr>
          <w:p>
            <w:pPr>
              <w:jc w:val="left"/>
            </w:pPr>
            <w:r>
              <w:rPr>
                <w:sz w:val="18"/>
              </w:rPr>
              <w:t>Nu, pentru ca e in viata.</w:t>
            </w:r>
          </w:p>
        </w:tc>
        <w:tc>
          <w:tcPr>
            <w:tcW w:type="dxa" w:w="2493"/>
            <w:tcMar>
              <w:top w:w="90" w:type="dxa"/>
              <w:start w:w="110" w:type="dxa"/>
              <w:bottom w:w="90" w:type="dxa"/>
              <w:end w:w="110" w:type="dxa"/>
            </w:tcMar>
            <w:vAlign w:val="center"/>
            <w:shd w:fill="F8FBFE"/>
          </w:tcPr>
          <w:p>
            <w:pPr>
              <w:jc w:val="left"/>
            </w:pPr>
            <w:r>
              <w:rPr>
                <w:sz w:val="18"/>
              </w:rPr>
              <w:t>L-ai sarit direct din maternitate in cimitir.</w:t>
            </w:r>
          </w:p>
        </w:tc>
      </w:tr>
      <w:tr>
        <w:tc>
          <w:tcPr>
            <w:tcW w:type="dxa" w:w="2493"/>
            <w:tcMar>
              <w:top w:w="90" w:type="dxa"/>
              <w:start w:w="110" w:type="dxa"/>
              <w:bottom w:w="90" w:type="dxa"/>
              <w:end w:w="110" w:type="dxa"/>
            </w:tcMar>
            <w:vAlign w:val="center"/>
          </w:tcPr>
          <w:p>
            <w:pPr>
              <w:jc w:val="center"/>
            </w:pPr>
            <w:r>
              <w:rPr>
                <w:sz w:val="18"/>
              </w:rPr>
              <w:t>43</w:t>
            </w:r>
          </w:p>
        </w:tc>
        <w:tc>
          <w:tcPr>
            <w:tcW w:type="dxa" w:w="2493"/>
            <w:tcMar>
              <w:top w:w="90" w:type="dxa"/>
              <w:start w:w="110" w:type="dxa"/>
              <w:bottom w:w="90" w:type="dxa"/>
              <w:end w:w="110" w:type="dxa"/>
            </w:tcMar>
            <w:vAlign w:val="center"/>
          </w:tcPr>
          <w:p>
            <w:pPr>
              <w:jc w:val="left"/>
            </w:pPr>
            <w:r>
              <w:rPr>
                <w:sz w:val="18"/>
              </w:rPr>
              <w:t>Cate cuburi de zahar poti pune intr-o ceasca goala?</w:t>
            </w:r>
          </w:p>
        </w:tc>
        <w:tc>
          <w:tcPr>
            <w:tcW w:type="dxa" w:w="2493"/>
            <w:tcMar>
              <w:top w:w="90" w:type="dxa"/>
              <w:start w:w="110" w:type="dxa"/>
              <w:bottom w:w="90" w:type="dxa"/>
              <w:end w:w="110" w:type="dxa"/>
            </w:tcMar>
            <w:vAlign w:val="center"/>
          </w:tcPr>
          <w:p>
            <w:pPr>
              <w:jc w:val="left"/>
            </w:pPr>
            <w:r>
              <w:rPr>
                <w:sz w:val="18"/>
              </w:rPr>
              <w:t>Unul.</w:t>
            </w:r>
          </w:p>
        </w:tc>
        <w:tc>
          <w:tcPr>
            <w:tcW w:type="dxa" w:w="2493"/>
            <w:tcMar>
              <w:top w:w="90" w:type="dxa"/>
              <w:start w:w="110" w:type="dxa"/>
              <w:bottom w:w="90" w:type="dxa"/>
              <w:end w:w="110" w:type="dxa"/>
            </w:tcMar>
            <w:vAlign w:val="center"/>
          </w:tcPr>
          <w:p>
            <w:pPr>
              <w:jc w:val="left"/>
            </w:pPr>
            <w:r>
              <w:rPr>
                <w:sz w:val="18"/>
              </w:rPr>
              <w:t>Dupa primul, ceasca nu mai e goala. Dar apreciez optimismul.</w:t>
            </w:r>
          </w:p>
        </w:tc>
      </w:tr>
      <w:tr>
        <w:tc>
          <w:tcPr>
            <w:tcW w:type="dxa" w:w="2493"/>
            <w:tcMar>
              <w:top w:w="90" w:type="dxa"/>
              <w:start w:w="110" w:type="dxa"/>
              <w:bottom w:w="90" w:type="dxa"/>
              <w:end w:w="110" w:type="dxa"/>
            </w:tcMar>
            <w:vAlign w:val="center"/>
            <w:shd w:fill="F8FBFE"/>
          </w:tcPr>
          <w:p>
            <w:pPr>
              <w:jc w:val="center"/>
            </w:pPr>
            <w:r>
              <w:rPr>
                <w:sz w:val="18"/>
              </w:rPr>
              <w:t>44</w:t>
            </w:r>
          </w:p>
        </w:tc>
        <w:tc>
          <w:tcPr>
            <w:tcW w:type="dxa" w:w="2493"/>
            <w:tcMar>
              <w:top w:w="90" w:type="dxa"/>
              <w:start w:w="110" w:type="dxa"/>
              <w:bottom w:w="90" w:type="dxa"/>
              <w:end w:w="110" w:type="dxa"/>
            </w:tcMar>
            <w:vAlign w:val="center"/>
            <w:shd w:fill="F8FBFE"/>
          </w:tcPr>
          <w:p>
            <w:pPr>
              <w:jc w:val="left"/>
            </w:pPr>
            <w:r>
              <w:rPr>
                <w:sz w:val="18"/>
              </w:rPr>
              <w:t>Ce are multe chei, dar nu poate deschide nicio usa?</w:t>
            </w:r>
          </w:p>
        </w:tc>
        <w:tc>
          <w:tcPr>
            <w:tcW w:type="dxa" w:w="2493"/>
            <w:tcMar>
              <w:top w:w="90" w:type="dxa"/>
              <w:start w:w="110" w:type="dxa"/>
              <w:bottom w:w="90" w:type="dxa"/>
              <w:end w:w="110" w:type="dxa"/>
            </w:tcMar>
            <w:vAlign w:val="center"/>
            <w:shd w:fill="F8FBFE"/>
          </w:tcPr>
          <w:p>
            <w:pPr>
              <w:jc w:val="left"/>
            </w:pPr>
            <w:r>
              <w:rPr>
                <w:sz w:val="18"/>
              </w:rPr>
              <w:t>Un pian.</w:t>
            </w:r>
          </w:p>
        </w:tc>
        <w:tc>
          <w:tcPr>
            <w:tcW w:type="dxa" w:w="2493"/>
            <w:tcMar>
              <w:top w:w="90" w:type="dxa"/>
              <w:start w:w="110" w:type="dxa"/>
              <w:bottom w:w="90" w:type="dxa"/>
              <w:end w:w="110" w:type="dxa"/>
            </w:tcMar>
            <w:vAlign w:val="center"/>
            <w:shd w:fill="F8FBFE"/>
          </w:tcPr>
          <w:p>
            <w:pPr>
              <w:jc w:val="left"/>
            </w:pPr>
            <w:r>
              <w:rPr>
                <w:sz w:val="18"/>
              </w:rPr>
              <w:t>Ai cautat lacat, dar era concert.</w:t>
            </w:r>
          </w:p>
        </w:tc>
      </w:tr>
      <w:tr>
        <w:tc>
          <w:tcPr>
            <w:tcW w:type="dxa" w:w="2493"/>
            <w:tcMar>
              <w:top w:w="90" w:type="dxa"/>
              <w:start w:w="110" w:type="dxa"/>
              <w:bottom w:w="90" w:type="dxa"/>
              <w:end w:w="110" w:type="dxa"/>
            </w:tcMar>
            <w:vAlign w:val="center"/>
          </w:tcPr>
          <w:p>
            <w:pPr>
              <w:jc w:val="center"/>
            </w:pPr>
            <w:r>
              <w:rPr>
                <w:sz w:val="18"/>
              </w:rPr>
              <w:t>45</w:t>
            </w:r>
          </w:p>
        </w:tc>
        <w:tc>
          <w:tcPr>
            <w:tcW w:type="dxa" w:w="2493"/>
            <w:tcMar>
              <w:top w:w="90" w:type="dxa"/>
              <w:start w:w="110" w:type="dxa"/>
              <w:bottom w:w="90" w:type="dxa"/>
              <w:end w:w="110" w:type="dxa"/>
            </w:tcMar>
            <w:vAlign w:val="center"/>
          </w:tcPr>
          <w:p>
            <w:pPr>
              <w:jc w:val="left"/>
            </w:pPr>
            <w:r>
              <w:rPr>
                <w:sz w:val="18"/>
              </w:rPr>
              <w:t>Ce vine o singura data intr-un an, de doua ori intr-o saptamana si niciodata intr-o zi?</w:t>
            </w:r>
          </w:p>
        </w:tc>
        <w:tc>
          <w:tcPr>
            <w:tcW w:type="dxa" w:w="2493"/>
            <w:tcMar>
              <w:top w:w="90" w:type="dxa"/>
              <w:start w:w="110" w:type="dxa"/>
              <w:bottom w:w="90" w:type="dxa"/>
              <w:end w:w="110" w:type="dxa"/>
            </w:tcMar>
            <w:vAlign w:val="center"/>
          </w:tcPr>
          <w:p>
            <w:pPr>
              <w:jc w:val="left"/>
            </w:pPr>
            <w:r>
              <w:rPr>
                <w:sz w:val="18"/>
              </w:rPr>
              <w:t>Litera A.</w:t>
            </w:r>
          </w:p>
        </w:tc>
        <w:tc>
          <w:tcPr>
            <w:tcW w:type="dxa" w:w="2493"/>
            <w:tcMar>
              <w:top w:w="90" w:type="dxa"/>
              <w:start w:w="110" w:type="dxa"/>
              <w:bottom w:w="90" w:type="dxa"/>
              <w:end w:w="110" w:type="dxa"/>
            </w:tcMar>
            <w:vAlign w:val="center"/>
          </w:tcPr>
          <w:p>
            <w:pPr>
              <w:jc w:val="left"/>
            </w:pPr>
            <w:r>
              <w:rPr>
                <w:sz w:val="18"/>
              </w:rPr>
              <w:t>Calendarul nu era problema. Ortografia era.</w:t>
            </w:r>
          </w:p>
        </w:tc>
      </w:tr>
      <w:tr>
        <w:tc>
          <w:tcPr>
            <w:tcW w:type="dxa" w:w="2493"/>
            <w:tcMar>
              <w:top w:w="90" w:type="dxa"/>
              <w:start w:w="110" w:type="dxa"/>
              <w:bottom w:w="90" w:type="dxa"/>
              <w:end w:w="110" w:type="dxa"/>
            </w:tcMar>
            <w:vAlign w:val="center"/>
            <w:shd w:fill="F8FBFE"/>
          </w:tcPr>
          <w:p>
            <w:pPr>
              <w:jc w:val="center"/>
            </w:pPr>
            <w:r>
              <w:rPr>
                <w:sz w:val="18"/>
              </w:rPr>
              <w:t>46</w:t>
            </w:r>
          </w:p>
        </w:tc>
        <w:tc>
          <w:tcPr>
            <w:tcW w:type="dxa" w:w="2493"/>
            <w:tcMar>
              <w:top w:w="90" w:type="dxa"/>
              <w:start w:w="110" w:type="dxa"/>
              <w:bottom w:w="90" w:type="dxa"/>
              <w:end w:w="110" w:type="dxa"/>
            </w:tcMar>
            <w:vAlign w:val="center"/>
            <w:shd w:fill="F8FBFE"/>
          </w:tcPr>
          <w:p>
            <w:pPr>
              <w:jc w:val="left"/>
            </w:pPr>
            <w:r>
              <w:rPr>
                <w:sz w:val="18"/>
              </w:rPr>
              <w:t>Daca iti trebuie 10 minute sa mergi intr-un loc si 10 sa te intorci, cat timp iti trebuie dus-intors?</w:t>
            </w:r>
          </w:p>
        </w:tc>
        <w:tc>
          <w:tcPr>
            <w:tcW w:type="dxa" w:w="2493"/>
            <w:tcMar>
              <w:top w:w="90" w:type="dxa"/>
              <w:start w:w="110" w:type="dxa"/>
              <w:bottom w:w="90" w:type="dxa"/>
              <w:end w:w="110" w:type="dxa"/>
            </w:tcMar>
            <w:vAlign w:val="center"/>
            <w:shd w:fill="F8FBFE"/>
          </w:tcPr>
          <w:p>
            <w:pPr>
              <w:jc w:val="left"/>
            </w:pPr>
            <w:r>
              <w:rPr>
                <w:sz w:val="18"/>
              </w:rPr>
              <w:t>20 de minute.</w:t>
            </w:r>
          </w:p>
        </w:tc>
        <w:tc>
          <w:tcPr>
            <w:tcW w:type="dxa" w:w="2493"/>
            <w:tcMar>
              <w:top w:w="90" w:type="dxa"/>
              <w:start w:w="110" w:type="dxa"/>
              <w:bottom w:w="90" w:type="dxa"/>
              <w:end w:w="110" w:type="dxa"/>
            </w:tcMar>
            <w:vAlign w:val="center"/>
            <w:shd w:fill="F8FBFE"/>
          </w:tcPr>
          <w:p>
            <w:pPr>
              <w:jc w:val="left"/>
            </w:pPr>
            <w:r>
              <w:rPr>
                <w:sz w:val="18"/>
              </w:rPr>
              <w:t>Uneori capcana e ca nu exista capcana.</w:t>
            </w:r>
          </w:p>
        </w:tc>
      </w:tr>
      <w:tr>
        <w:tc>
          <w:tcPr>
            <w:tcW w:type="dxa" w:w="2493"/>
            <w:tcMar>
              <w:top w:w="90" w:type="dxa"/>
              <w:start w:w="110" w:type="dxa"/>
              <w:bottom w:w="90" w:type="dxa"/>
              <w:end w:w="110" w:type="dxa"/>
            </w:tcMar>
            <w:vAlign w:val="center"/>
          </w:tcPr>
          <w:p>
            <w:pPr>
              <w:jc w:val="center"/>
            </w:pPr>
            <w:r>
              <w:rPr>
                <w:sz w:val="18"/>
              </w:rPr>
              <w:t>47</w:t>
            </w:r>
          </w:p>
        </w:tc>
        <w:tc>
          <w:tcPr>
            <w:tcW w:type="dxa" w:w="2493"/>
            <w:tcMar>
              <w:top w:w="90" w:type="dxa"/>
              <w:start w:w="110" w:type="dxa"/>
              <w:bottom w:w="90" w:type="dxa"/>
              <w:end w:w="110" w:type="dxa"/>
            </w:tcMar>
            <w:vAlign w:val="center"/>
          </w:tcPr>
          <w:p>
            <w:pPr>
              <w:jc w:val="left"/>
            </w:pPr>
            <w:r>
              <w:rPr>
                <w:sz w:val="18"/>
              </w:rPr>
              <w:t>Ce e plin de gauri, dar tot tine apa?</w:t>
            </w:r>
          </w:p>
        </w:tc>
        <w:tc>
          <w:tcPr>
            <w:tcW w:type="dxa" w:w="2493"/>
            <w:tcMar>
              <w:top w:w="90" w:type="dxa"/>
              <w:start w:w="110" w:type="dxa"/>
              <w:bottom w:w="90" w:type="dxa"/>
              <w:end w:w="110" w:type="dxa"/>
            </w:tcMar>
            <w:vAlign w:val="center"/>
          </w:tcPr>
          <w:p>
            <w:pPr>
              <w:jc w:val="left"/>
            </w:pPr>
            <w:r>
              <w:rPr>
                <w:sz w:val="18"/>
              </w:rPr>
              <w:t>Un burete.</w:t>
            </w:r>
          </w:p>
        </w:tc>
        <w:tc>
          <w:tcPr>
            <w:tcW w:type="dxa" w:w="2493"/>
            <w:tcMar>
              <w:top w:w="90" w:type="dxa"/>
              <w:start w:w="110" w:type="dxa"/>
              <w:bottom w:w="90" w:type="dxa"/>
              <w:end w:w="110" w:type="dxa"/>
            </w:tcMar>
            <w:vAlign w:val="center"/>
          </w:tcPr>
          <w:p>
            <w:pPr>
              <w:jc w:val="left"/>
            </w:pPr>
            <w:r>
              <w:rPr>
                <w:sz w:val="18"/>
              </w:rPr>
              <w:t>Ai subestimat buretele. El nu te-a subestimat pe tine.</w:t>
            </w:r>
          </w:p>
        </w:tc>
      </w:tr>
      <w:tr>
        <w:tc>
          <w:tcPr>
            <w:tcW w:type="dxa" w:w="2493"/>
            <w:tcMar>
              <w:top w:w="90" w:type="dxa"/>
              <w:start w:w="110" w:type="dxa"/>
              <w:bottom w:w="90" w:type="dxa"/>
              <w:end w:w="110" w:type="dxa"/>
            </w:tcMar>
            <w:vAlign w:val="center"/>
            <w:shd w:fill="F8FBFE"/>
          </w:tcPr>
          <w:p>
            <w:pPr>
              <w:jc w:val="center"/>
            </w:pPr>
            <w:r>
              <w:rPr>
                <w:sz w:val="18"/>
              </w:rPr>
              <w:t>48</w:t>
            </w:r>
          </w:p>
        </w:tc>
        <w:tc>
          <w:tcPr>
            <w:tcW w:type="dxa" w:w="2493"/>
            <w:tcMar>
              <w:top w:w="90" w:type="dxa"/>
              <w:start w:w="110" w:type="dxa"/>
              <w:bottom w:w="90" w:type="dxa"/>
              <w:end w:w="110" w:type="dxa"/>
            </w:tcMar>
            <w:vAlign w:val="center"/>
            <w:shd w:fill="F8FBFE"/>
          </w:tcPr>
          <w:p>
            <w:pPr>
              <w:jc w:val="left"/>
            </w:pPr>
            <w:r>
              <w:rPr>
                <w:sz w:val="18"/>
              </w:rPr>
              <w:t>Daca un buzunar are 3 monede de 1 leu si scoti 2, cate ai?</w:t>
            </w:r>
          </w:p>
        </w:tc>
        <w:tc>
          <w:tcPr>
            <w:tcW w:type="dxa" w:w="2493"/>
            <w:tcMar>
              <w:top w:w="90" w:type="dxa"/>
              <w:start w:w="110" w:type="dxa"/>
              <w:bottom w:w="90" w:type="dxa"/>
              <w:end w:w="110" w:type="dxa"/>
            </w:tcMar>
            <w:vAlign w:val="center"/>
            <w:shd w:fill="F8FBFE"/>
          </w:tcPr>
          <w:p>
            <w:pPr>
              <w:jc w:val="left"/>
            </w:pPr>
            <w:r>
              <w:rPr>
                <w:sz w:val="18"/>
              </w:rPr>
              <w:t>2.</w:t>
            </w:r>
          </w:p>
        </w:tc>
        <w:tc>
          <w:tcPr>
            <w:tcW w:type="dxa" w:w="2493"/>
            <w:tcMar>
              <w:top w:w="90" w:type="dxa"/>
              <w:start w:w="110" w:type="dxa"/>
              <w:bottom w:w="90" w:type="dxa"/>
              <w:end w:w="110" w:type="dxa"/>
            </w:tcMar>
            <w:vAlign w:val="center"/>
            <w:shd w:fill="F8FBFE"/>
          </w:tcPr>
          <w:p>
            <w:pPr>
              <w:jc w:val="left"/>
            </w:pPr>
            <w:r>
              <w:rPr>
                <w:sz w:val="18"/>
              </w:rPr>
              <w:t>Ti-ai imaginat buzunarul, dar intrebarea era despre tine.</w:t>
            </w:r>
          </w:p>
        </w:tc>
      </w:tr>
      <w:tr>
        <w:tc>
          <w:tcPr>
            <w:tcW w:type="dxa" w:w="2493"/>
            <w:tcMar>
              <w:top w:w="90" w:type="dxa"/>
              <w:start w:w="110" w:type="dxa"/>
              <w:bottom w:w="90" w:type="dxa"/>
              <w:end w:w="110" w:type="dxa"/>
            </w:tcMar>
            <w:vAlign w:val="center"/>
          </w:tcPr>
          <w:p>
            <w:pPr>
              <w:jc w:val="center"/>
            </w:pPr>
            <w:r>
              <w:rPr>
                <w:sz w:val="18"/>
              </w:rPr>
              <w:t>49</w:t>
            </w:r>
          </w:p>
        </w:tc>
        <w:tc>
          <w:tcPr>
            <w:tcW w:type="dxa" w:w="2493"/>
            <w:tcMar>
              <w:top w:w="90" w:type="dxa"/>
              <w:start w:w="110" w:type="dxa"/>
              <w:bottom w:w="90" w:type="dxa"/>
              <w:end w:w="110" w:type="dxa"/>
            </w:tcMar>
            <w:vAlign w:val="center"/>
          </w:tcPr>
          <w:p>
            <w:pPr>
              <w:jc w:val="left"/>
            </w:pPr>
            <w:r>
              <w:rPr>
                <w:sz w:val="18"/>
              </w:rPr>
              <w:t>Un om isi construieste o casa patrata. Toate laturile au vedere spre sud. Un urs trece pe langa casa. Ce culoare are ursul?</w:t>
            </w:r>
          </w:p>
        </w:tc>
        <w:tc>
          <w:tcPr>
            <w:tcW w:type="dxa" w:w="2493"/>
            <w:tcMar>
              <w:top w:w="90" w:type="dxa"/>
              <w:start w:w="110" w:type="dxa"/>
              <w:bottom w:w="90" w:type="dxa"/>
              <w:end w:w="110" w:type="dxa"/>
            </w:tcMar>
            <w:vAlign w:val="center"/>
          </w:tcPr>
          <w:p>
            <w:pPr>
              <w:jc w:val="left"/>
            </w:pPr>
            <w:r>
              <w:rPr>
                <w:sz w:val="18"/>
              </w:rPr>
              <w:t>Alb.</w:t>
            </w:r>
          </w:p>
        </w:tc>
        <w:tc>
          <w:tcPr>
            <w:tcW w:type="dxa" w:w="2493"/>
            <w:tcMar>
              <w:top w:w="90" w:type="dxa"/>
              <w:start w:w="110" w:type="dxa"/>
              <w:bottom w:w="90" w:type="dxa"/>
              <w:end w:w="110" w:type="dxa"/>
            </w:tcMar>
            <w:vAlign w:val="center"/>
          </w:tcPr>
          <w:p>
            <w:pPr>
              <w:jc w:val="left"/>
            </w:pPr>
            <w:r>
              <w:rPr>
                <w:sz w:val="18"/>
              </w:rPr>
              <w:t>Casa e la Polul Nord, nu pe strada ta.</w:t>
            </w:r>
          </w:p>
        </w:tc>
      </w:tr>
      <w:tr>
        <w:tc>
          <w:tcPr>
            <w:tcW w:type="dxa" w:w="2493"/>
            <w:tcMar>
              <w:top w:w="90" w:type="dxa"/>
              <w:start w:w="110" w:type="dxa"/>
              <w:bottom w:w="90" w:type="dxa"/>
              <w:end w:w="110" w:type="dxa"/>
            </w:tcMar>
            <w:vAlign w:val="center"/>
            <w:shd w:fill="F8FBFE"/>
          </w:tcPr>
          <w:p>
            <w:pPr>
              <w:jc w:val="center"/>
            </w:pPr>
            <w:r>
              <w:rPr>
                <w:sz w:val="18"/>
              </w:rPr>
              <w:t>50</w:t>
            </w:r>
          </w:p>
        </w:tc>
        <w:tc>
          <w:tcPr>
            <w:tcW w:type="dxa" w:w="2493"/>
            <w:tcMar>
              <w:top w:w="90" w:type="dxa"/>
              <w:start w:w="110" w:type="dxa"/>
              <w:bottom w:w="90" w:type="dxa"/>
              <w:end w:w="110" w:type="dxa"/>
            </w:tcMar>
            <w:vAlign w:val="center"/>
            <w:shd w:fill="F8FBFE"/>
          </w:tcPr>
          <w:p>
            <w:pPr>
              <w:jc w:val="left"/>
            </w:pPr>
            <w:r>
              <w:rPr>
                <w:sz w:val="18"/>
              </w:rPr>
              <w:t>Daca 3 gaini fac 3 oua in 3 zile, cate oua fac 12 gaini in 12 zile?</w:t>
            </w:r>
          </w:p>
        </w:tc>
        <w:tc>
          <w:tcPr>
            <w:tcW w:type="dxa" w:w="2493"/>
            <w:tcMar>
              <w:top w:w="90" w:type="dxa"/>
              <w:start w:w="110" w:type="dxa"/>
              <w:bottom w:w="90" w:type="dxa"/>
              <w:end w:w="110" w:type="dxa"/>
            </w:tcMar>
            <w:vAlign w:val="center"/>
            <w:shd w:fill="F8FBFE"/>
          </w:tcPr>
          <w:p>
            <w:pPr>
              <w:jc w:val="left"/>
            </w:pPr>
            <w:r>
              <w:rPr>
                <w:sz w:val="18"/>
              </w:rPr>
              <w:t>48.</w:t>
            </w:r>
          </w:p>
        </w:tc>
        <w:tc>
          <w:tcPr>
            <w:tcW w:type="dxa" w:w="2493"/>
            <w:tcMar>
              <w:top w:w="90" w:type="dxa"/>
              <w:start w:w="110" w:type="dxa"/>
              <w:bottom w:w="90" w:type="dxa"/>
              <w:end w:w="110" w:type="dxa"/>
            </w:tcMar>
            <w:vAlign w:val="center"/>
            <w:shd w:fill="F8FBFE"/>
          </w:tcPr>
          <w:p>
            <w:pPr>
              <w:jc w:val="left"/>
            </w:pPr>
            <w:r>
              <w:rPr>
                <w:sz w:val="18"/>
              </w:rPr>
              <w:t>Felicitari, aici chiar trebuia sa calculezi, nu doar sa supravietuiesti.</w:t>
            </w:r>
          </w:p>
        </w:tc>
      </w:tr>
      <w:tr>
        <w:tc>
          <w:tcPr>
            <w:tcW w:type="dxa" w:w="2493"/>
            <w:tcMar>
              <w:top w:w="90" w:type="dxa"/>
              <w:start w:w="110" w:type="dxa"/>
              <w:bottom w:w="90" w:type="dxa"/>
              <w:end w:w="110" w:type="dxa"/>
            </w:tcMar>
            <w:vAlign w:val="center"/>
          </w:tcPr>
          <w:p>
            <w:pPr>
              <w:jc w:val="center"/>
            </w:pPr>
            <w:r>
              <w:rPr>
                <w:sz w:val="18"/>
              </w:rPr>
              <w:t>51</w:t>
            </w:r>
          </w:p>
        </w:tc>
        <w:tc>
          <w:tcPr>
            <w:tcW w:type="dxa" w:w="2493"/>
            <w:tcMar>
              <w:top w:w="90" w:type="dxa"/>
              <w:start w:w="110" w:type="dxa"/>
              <w:bottom w:w="90" w:type="dxa"/>
              <w:end w:w="110" w:type="dxa"/>
            </w:tcMar>
            <w:vAlign w:val="center"/>
          </w:tcPr>
          <w:p>
            <w:pPr>
              <w:jc w:val="left"/>
            </w:pPr>
            <w:r>
              <w:rPr>
                <w:sz w:val="18"/>
              </w:rPr>
              <w:t>Ce poti sparge fara sa atingi?</w:t>
            </w:r>
          </w:p>
        </w:tc>
        <w:tc>
          <w:tcPr>
            <w:tcW w:type="dxa" w:w="2493"/>
            <w:tcMar>
              <w:top w:w="90" w:type="dxa"/>
              <w:start w:w="110" w:type="dxa"/>
              <w:bottom w:w="90" w:type="dxa"/>
              <w:end w:w="110" w:type="dxa"/>
            </w:tcMar>
            <w:vAlign w:val="center"/>
          </w:tcPr>
          <w:p>
            <w:pPr>
              <w:jc w:val="left"/>
            </w:pPr>
            <w:r>
              <w:rPr>
                <w:sz w:val="18"/>
              </w:rPr>
              <w:t>O promisiune.</w:t>
            </w:r>
          </w:p>
        </w:tc>
        <w:tc>
          <w:tcPr>
            <w:tcW w:type="dxa" w:w="2493"/>
            <w:tcMar>
              <w:top w:w="90" w:type="dxa"/>
              <w:start w:w="110" w:type="dxa"/>
              <w:bottom w:w="90" w:type="dxa"/>
              <w:end w:w="110" w:type="dxa"/>
            </w:tcMar>
            <w:vAlign w:val="center"/>
          </w:tcPr>
          <w:p>
            <w:pPr>
              <w:jc w:val="left"/>
            </w:pPr>
            <w:r>
              <w:rPr>
                <w:sz w:val="18"/>
              </w:rPr>
              <w:t>Ai cautat obiecte si ai gasit dezamagiri.</w:t>
            </w:r>
          </w:p>
        </w:tc>
      </w:tr>
      <w:tr>
        <w:tc>
          <w:tcPr>
            <w:tcW w:type="dxa" w:w="2493"/>
            <w:tcMar>
              <w:top w:w="90" w:type="dxa"/>
              <w:start w:w="110" w:type="dxa"/>
              <w:bottom w:w="90" w:type="dxa"/>
              <w:end w:w="110" w:type="dxa"/>
            </w:tcMar>
            <w:vAlign w:val="center"/>
            <w:shd w:fill="F8FBFE"/>
          </w:tcPr>
          <w:p>
            <w:pPr>
              <w:jc w:val="center"/>
            </w:pPr>
            <w:r>
              <w:rPr>
                <w:sz w:val="18"/>
              </w:rPr>
              <w:t>52</w:t>
            </w:r>
          </w:p>
        </w:tc>
        <w:tc>
          <w:tcPr>
            <w:tcW w:type="dxa" w:w="2493"/>
            <w:tcMar>
              <w:top w:w="90" w:type="dxa"/>
              <w:start w:w="110" w:type="dxa"/>
              <w:bottom w:w="90" w:type="dxa"/>
              <w:end w:w="110" w:type="dxa"/>
            </w:tcMar>
            <w:vAlign w:val="center"/>
            <w:shd w:fill="F8FBFE"/>
          </w:tcPr>
          <w:p>
            <w:pPr>
              <w:jc w:val="left"/>
            </w:pPr>
            <w:r>
              <w:rPr>
                <w:sz w:val="18"/>
              </w:rPr>
              <w:t>Cine are 4 picioare dimineata, 2 la pranz si 3 seara?</w:t>
            </w:r>
          </w:p>
        </w:tc>
        <w:tc>
          <w:tcPr>
            <w:tcW w:type="dxa" w:w="2493"/>
            <w:tcMar>
              <w:top w:w="90" w:type="dxa"/>
              <w:start w:w="110" w:type="dxa"/>
              <w:bottom w:w="90" w:type="dxa"/>
              <w:end w:w="110" w:type="dxa"/>
            </w:tcMar>
            <w:vAlign w:val="center"/>
            <w:shd w:fill="F8FBFE"/>
          </w:tcPr>
          <w:p>
            <w:pPr>
              <w:jc w:val="left"/>
            </w:pPr>
            <w:r>
              <w:rPr>
                <w:sz w:val="18"/>
              </w:rPr>
              <w:t>Omul.</w:t>
            </w:r>
          </w:p>
        </w:tc>
        <w:tc>
          <w:tcPr>
            <w:tcW w:type="dxa" w:w="2493"/>
            <w:tcMar>
              <w:top w:w="90" w:type="dxa"/>
              <w:start w:w="110" w:type="dxa"/>
              <w:bottom w:w="90" w:type="dxa"/>
              <w:end w:w="110" w:type="dxa"/>
            </w:tcMar>
            <w:vAlign w:val="center"/>
            <w:shd w:fill="F8FBFE"/>
          </w:tcPr>
          <w:p>
            <w:pPr>
              <w:jc w:val="left"/>
            </w:pPr>
            <w:r>
              <w:rPr>
                <w:sz w:val="18"/>
              </w:rPr>
              <w:t>Ai fost invins de o ghicitoare care e mai batrana decat internetul.</w:t>
            </w:r>
          </w:p>
        </w:tc>
      </w:tr>
      <w:tr>
        <w:tc>
          <w:tcPr>
            <w:tcW w:type="dxa" w:w="2493"/>
            <w:tcMar>
              <w:top w:w="90" w:type="dxa"/>
              <w:start w:w="110" w:type="dxa"/>
              <w:bottom w:w="90" w:type="dxa"/>
              <w:end w:w="110" w:type="dxa"/>
            </w:tcMar>
            <w:vAlign w:val="center"/>
          </w:tcPr>
          <w:p>
            <w:pPr>
              <w:jc w:val="center"/>
            </w:pPr>
            <w:r>
              <w:rPr>
                <w:sz w:val="18"/>
              </w:rPr>
              <w:t>53</w:t>
            </w:r>
          </w:p>
        </w:tc>
        <w:tc>
          <w:tcPr>
            <w:tcW w:type="dxa" w:w="2493"/>
            <w:tcMar>
              <w:top w:w="90" w:type="dxa"/>
              <w:start w:w="110" w:type="dxa"/>
              <w:bottom w:w="90" w:type="dxa"/>
              <w:end w:w="110" w:type="dxa"/>
            </w:tcMar>
            <w:vAlign w:val="center"/>
          </w:tcPr>
          <w:p>
            <w:pPr>
              <w:jc w:val="left"/>
            </w:pPr>
            <w:r>
              <w:rPr>
                <w:sz w:val="18"/>
              </w:rPr>
              <w:t>Daca o masina parcurge 60 km in 1 ora, cati km parcurge in 30 de minute?</w:t>
            </w:r>
          </w:p>
        </w:tc>
        <w:tc>
          <w:tcPr>
            <w:tcW w:type="dxa" w:w="2493"/>
            <w:tcMar>
              <w:top w:w="90" w:type="dxa"/>
              <w:start w:w="110" w:type="dxa"/>
              <w:bottom w:w="90" w:type="dxa"/>
              <w:end w:w="110" w:type="dxa"/>
            </w:tcMar>
            <w:vAlign w:val="center"/>
          </w:tcPr>
          <w:p>
            <w:pPr>
              <w:jc w:val="left"/>
            </w:pPr>
            <w:r>
              <w:rPr>
                <w:sz w:val="18"/>
              </w:rPr>
              <w:t>30 km.</w:t>
            </w:r>
          </w:p>
        </w:tc>
        <w:tc>
          <w:tcPr>
            <w:tcW w:type="dxa" w:w="2493"/>
            <w:tcMar>
              <w:top w:w="90" w:type="dxa"/>
              <w:start w:w="110" w:type="dxa"/>
              <w:bottom w:w="90" w:type="dxa"/>
              <w:end w:w="110" w:type="dxa"/>
            </w:tcMar>
            <w:vAlign w:val="center"/>
          </w:tcPr>
          <w:p>
            <w:pPr>
              <w:jc w:val="left"/>
            </w:pPr>
            <w:r>
              <w:rPr>
                <w:sz w:val="18"/>
              </w:rPr>
              <w:t>Aici n-a fost capcana, doar verificare de puls.</w:t>
            </w:r>
          </w:p>
        </w:tc>
      </w:tr>
      <w:tr>
        <w:tc>
          <w:tcPr>
            <w:tcW w:type="dxa" w:w="2493"/>
            <w:tcMar>
              <w:top w:w="90" w:type="dxa"/>
              <w:start w:w="110" w:type="dxa"/>
              <w:bottom w:w="90" w:type="dxa"/>
              <w:end w:w="110" w:type="dxa"/>
            </w:tcMar>
            <w:vAlign w:val="center"/>
            <w:shd w:fill="F8FBFE"/>
          </w:tcPr>
          <w:p>
            <w:pPr>
              <w:jc w:val="center"/>
            </w:pPr>
            <w:r>
              <w:rPr>
                <w:sz w:val="18"/>
              </w:rPr>
              <w:t>54</w:t>
            </w:r>
          </w:p>
        </w:tc>
        <w:tc>
          <w:tcPr>
            <w:tcW w:type="dxa" w:w="2493"/>
            <w:tcMar>
              <w:top w:w="90" w:type="dxa"/>
              <w:start w:w="110" w:type="dxa"/>
              <w:bottom w:w="90" w:type="dxa"/>
              <w:end w:w="110" w:type="dxa"/>
            </w:tcMar>
            <w:vAlign w:val="center"/>
            <w:shd w:fill="F8FBFE"/>
          </w:tcPr>
          <w:p>
            <w:pPr>
              <w:jc w:val="left"/>
            </w:pPr>
            <w:r>
              <w:rPr>
                <w:sz w:val="18"/>
              </w:rPr>
              <w:t>Cate capete are un om normal?</w:t>
            </w:r>
          </w:p>
        </w:tc>
        <w:tc>
          <w:tcPr>
            <w:tcW w:type="dxa" w:w="2493"/>
            <w:tcMar>
              <w:top w:w="90" w:type="dxa"/>
              <w:start w:w="110" w:type="dxa"/>
              <w:bottom w:w="90" w:type="dxa"/>
              <w:end w:w="110" w:type="dxa"/>
            </w:tcMar>
            <w:vAlign w:val="center"/>
            <w:shd w:fill="F8FBFE"/>
          </w:tcPr>
          <w:p>
            <w:pPr>
              <w:jc w:val="left"/>
            </w:pPr>
            <w:r>
              <w:rPr>
                <w:sz w:val="18"/>
              </w:rPr>
              <w:t>Unul.</w:t>
            </w:r>
          </w:p>
        </w:tc>
        <w:tc>
          <w:tcPr>
            <w:tcW w:type="dxa" w:w="2493"/>
            <w:tcMar>
              <w:top w:w="90" w:type="dxa"/>
              <w:start w:w="110" w:type="dxa"/>
              <w:bottom w:w="90" w:type="dxa"/>
              <w:end w:w="110" w:type="dxa"/>
            </w:tcMar>
            <w:vAlign w:val="center"/>
            <w:shd w:fill="F8FBFE"/>
          </w:tcPr>
          <w:p>
            <w:pPr>
              <w:jc w:val="left"/>
            </w:pPr>
            <w:r>
              <w:rPr>
                <w:sz w:val="18"/>
              </w:rPr>
              <w:t>Daca ai zis doua, probabil te-ai gandit la sef.</w:t>
            </w:r>
          </w:p>
        </w:tc>
      </w:tr>
      <w:tr>
        <w:tc>
          <w:tcPr>
            <w:tcW w:type="dxa" w:w="2493"/>
            <w:tcMar>
              <w:top w:w="90" w:type="dxa"/>
              <w:start w:w="110" w:type="dxa"/>
              <w:bottom w:w="90" w:type="dxa"/>
              <w:end w:w="110" w:type="dxa"/>
            </w:tcMar>
            <w:vAlign w:val="center"/>
          </w:tcPr>
          <w:p>
            <w:pPr>
              <w:jc w:val="center"/>
            </w:pPr>
            <w:r>
              <w:rPr>
                <w:sz w:val="18"/>
              </w:rPr>
              <w:t>55</w:t>
            </w:r>
          </w:p>
        </w:tc>
        <w:tc>
          <w:tcPr>
            <w:tcW w:type="dxa" w:w="2493"/>
            <w:tcMar>
              <w:top w:w="90" w:type="dxa"/>
              <w:start w:w="110" w:type="dxa"/>
              <w:bottom w:w="90" w:type="dxa"/>
              <w:end w:w="110" w:type="dxa"/>
            </w:tcMar>
            <w:vAlign w:val="center"/>
          </w:tcPr>
          <w:p>
            <w:pPr>
              <w:jc w:val="left"/>
            </w:pPr>
            <w:r>
              <w:rPr>
                <w:sz w:val="18"/>
              </w:rPr>
              <w:t>Ce poti vedea o data pe minut, de doua ori pe moment si niciodata pe ora?</w:t>
            </w:r>
          </w:p>
        </w:tc>
        <w:tc>
          <w:tcPr>
            <w:tcW w:type="dxa" w:w="2493"/>
            <w:tcMar>
              <w:top w:w="90" w:type="dxa"/>
              <w:start w:w="110" w:type="dxa"/>
              <w:bottom w:w="90" w:type="dxa"/>
              <w:end w:w="110" w:type="dxa"/>
            </w:tcMar>
            <w:vAlign w:val="center"/>
          </w:tcPr>
          <w:p>
            <w:pPr>
              <w:jc w:val="left"/>
            </w:pPr>
            <w:r>
              <w:rPr>
                <w:sz w:val="18"/>
              </w:rPr>
              <w:t>Litera M.</w:t>
            </w:r>
          </w:p>
        </w:tc>
        <w:tc>
          <w:tcPr>
            <w:tcW w:type="dxa" w:w="2493"/>
            <w:tcMar>
              <w:top w:w="90" w:type="dxa"/>
              <w:start w:w="110" w:type="dxa"/>
              <w:bottom w:w="90" w:type="dxa"/>
              <w:end w:w="110" w:type="dxa"/>
            </w:tcMar>
            <w:vAlign w:val="center"/>
          </w:tcPr>
          <w:p>
            <w:pPr>
              <w:jc w:val="left"/>
            </w:pPr>
            <w:r>
              <w:rPr>
                <w:sz w:val="18"/>
              </w:rPr>
              <w:t>Da, iar litera M s-a intors. Si tot te-a prins.</w:t>
            </w:r>
          </w:p>
        </w:tc>
      </w:tr>
      <w:tr>
        <w:tc>
          <w:tcPr>
            <w:tcW w:type="dxa" w:w="2493"/>
            <w:tcMar>
              <w:top w:w="90" w:type="dxa"/>
              <w:start w:w="110" w:type="dxa"/>
              <w:bottom w:w="90" w:type="dxa"/>
              <w:end w:w="110" w:type="dxa"/>
            </w:tcMar>
            <w:vAlign w:val="center"/>
            <w:shd w:fill="F8FBFE"/>
          </w:tcPr>
          <w:p>
            <w:pPr>
              <w:jc w:val="center"/>
            </w:pPr>
            <w:r>
              <w:rPr>
                <w:sz w:val="18"/>
              </w:rPr>
              <w:t>56</w:t>
            </w:r>
          </w:p>
        </w:tc>
        <w:tc>
          <w:tcPr>
            <w:tcW w:type="dxa" w:w="2493"/>
            <w:tcMar>
              <w:top w:w="90" w:type="dxa"/>
              <w:start w:w="110" w:type="dxa"/>
              <w:bottom w:w="90" w:type="dxa"/>
              <w:end w:w="110" w:type="dxa"/>
            </w:tcMar>
            <w:vAlign w:val="center"/>
            <w:shd w:fill="F8FBFE"/>
          </w:tcPr>
          <w:p>
            <w:pPr>
              <w:jc w:val="left"/>
            </w:pPr>
            <w:r>
              <w:rPr>
                <w:sz w:val="18"/>
              </w:rPr>
              <w:t>Daca o gaina si jumatate face un ou si jumatate intr-o zi si jumatate, cate oua fac 3 gaini in 3 zile?</w:t>
            </w:r>
          </w:p>
        </w:tc>
        <w:tc>
          <w:tcPr>
            <w:tcW w:type="dxa" w:w="2493"/>
            <w:tcMar>
              <w:top w:w="90" w:type="dxa"/>
              <w:start w:w="110" w:type="dxa"/>
              <w:bottom w:w="90" w:type="dxa"/>
              <w:end w:w="110" w:type="dxa"/>
            </w:tcMar>
            <w:vAlign w:val="center"/>
            <w:shd w:fill="F8FBFE"/>
          </w:tcPr>
          <w:p>
            <w:pPr>
              <w:jc w:val="left"/>
            </w:pPr>
            <w:r>
              <w:rPr>
                <w:sz w:val="18"/>
              </w:rPr>
              <w:t>6.</w:t>
            </w:r>
          </w:p>
        </w:tc>
        <w:tc>
          <w:tcPr>
            <w:tcW w:type="dxa" w:w="2493"/>
            <w:tcMar>
              <w:top w:w="90" w:type="dxa"/>
              <w:start w:w="110" w:type="dxa"/>
              <w:bottom w:w="90" w:type="dxa"/>
              <w:end w:w="110" w:type="dxa"/>
            </w:tcMar>
            <w:vAlign w:val="center"/>
            <w:shd w:fill="F8FBFE"/>
          </w:tcPr>
          <w:p>
            <w:pPr>
              <w:jc w:val="left"/>
            </w:pPr>
            <w:r>
              <w:rPr>
                <w:sz w:val="18"/>
              </w:rPr>
              <w:t>Matematica a pus o coaja de banana si tu ai calcat pe ea.</w:t>
            </w:r>
          </w:p>
        </w:tc>
      </w:tr>
      <w:tr>
        <w:tc>
          <w:tcPr>
            <w:tcW w:type="dxa" w:w="2493"/>
            <w:tcMar>
              <w:top w:w="90" w:type="dxa"/>
              <w:start w:w="110" w:type="dxa"/>
              <w:bottom w:w="90" w:type="dxa"/>
              <w:end w:w="110" w:type="dxa"/>
            </w:tcMar>
            <w:vAlign w:val="center"/>
          </w:tcPr>
          <w:p>
            <w:pPr>
              <w:jc w:val="center"/>
            </w:pPr>
            <w:r>
              <w:rPr>
                <w:sz w:val="18"/>
              </w:rPr>
              <w:t>57</w:t>
            </w:r>
          </w:p>
        </w:tc>
        <w:tc>
          <w:tcPr>
            <w:tcW w:type="dxa" w:w="2493"/>
            <w:tcMar>
              <w:top w:w="90" w:type="dxa"/>
              <w:start w:w="110" w:type="dxa"/>
              <w:bottom w:w="90" w:type="dxa"/>
              <w:end w:w="110" w:type="dxa"/>
            </w:tcMar>
            <w:vAlign w:val="center"/>
          </w:tcPr>
          <w:p>
            <w:pPr>
              <w:jc w:val="left"/>
            </w:pPr>
            <w:r>
              <w:rPr>
                <w:sz w:val="18"/>
              </w:rPr>
              <w:t>Daca un lift urca de la parter la etajul 5, pe ce etaj ajunge?</w:t>
            </w:r>
          </w:p>
        </w:tc>
        <w:tc>
          <w:tcPr>
            <w:tcW w:type="dxa" w:w="2493"/>
            <w:tcMar>
              <w:top w:w="90" w:type="dxa"/>
              <w:start w:w="110" w:type="dxa"/>
              <w:bottom w:w="90" w:type="dxa"/>
              <w:end w:w="110" w:type="dxa"/>
            </w:tcMar>
            <w:vAlign w:val="center"/>
          </w:tcPr>
          <w:p>
            <w:pPr>
              <w:jc w:val="left"/>
            </w:pPr>
            <w:r>
              <w:rPr>
                <w:sz w:val="18"/>
              </w:rPr>
              <w:t>La 5.</w:t>
            </w:r>
          </w:p>
        </w:tc>
        <w:tc>
          <w:tcPr>
            <w:tcW w:type="dxa" w:w="2493"/>
            <w:tcMar>
              <w:top w:w="90" w:type="dxa"/>
              <w:start w:w="110" w:type="dxa"/>
              <w:bottom w:w="90" w:type="dxa"/>
              <w:end w:w="110" w:type="dxa"/>
            </w:tcMar>
            <w:vAlign w:val="center"/>
          </w:tcPr>
          <w:p>
            <w:pPr>
              <w:jc w:val="left"/>
            </w:pPr>
            <w:r>
              <w:rPr>
                <w:sz w:val="18"/>
              </w:rPr>
              <w:t>Uneori universul doar verifica daca esti treaz.</w:t>
            </w:r>
          </w:p>
        </w:tc>
      </w:tr>
      <w:tr>
        <w:tc>
          <w:tcPr>
            <w:tcW w:type="dxa" w:w="2493"/>
            <w:tcMar>
              <w:top w:w="90" w:type="dxa"/>
              <w:start w:w="110" w:type="dxa"/>
              <w:bottom w:w="90" w:type="dxa"/>
              <w:end w:w="110" w:type="dxa"/>
            </w:tcMar>
            <w:vAlign w:val="center"/>
            <w:shd w:fill="F8FBFE"/>
          </w:tcPr>
          <w:p>
            <w:pPr>
              <w:jc w:val="center"/>
            </w:pPr>
            <w:r>
              <w:rPr>
                <w:sz w:val="18"/>
              </w:rPr>
              <w:t>58</w:t>
            </w:r>
          </w:p>
        </w:tc>
        <w:tc>
          <w:tcPr>
            <w:tcW w:type="dxa" w:w="2493"/>
            <w:tcMar>
              <w:top w:w="90" w:type="dxa"/>
              <w:start w:w="110" w:type="dxa"/>
              <w:bottom w:w="90" w:type="dxa"/>
              <w:end w:w="110" w:type="dxa"/>
            </w:tcMar>
            <w:vAlign w:val="center"/>
            <w:shd w:fill="F8FBFE"/>
          </w:tcPr>
          <w:p>
            <w:pPr>
              <w:jc w:val="left"/>
            </w:pPr>
            <w:r>
              <w:rPr>
                <w:sz w:val="18"/>
              </w:rPr>
              <w:t>Ce se intampla o data in viata, de doua ori in dragoste si niciodata in casnicie?</w:t>
            </w:r>
          </w:p>
        </w:tc>
        <w:tc>
          <w:tcPr>
            <w:tcW w:type="dxa" w:w="2493"/>
            <w:tcMar>
              <w:top w:w="90" w:type="dxa"/>
              <w:start w:w="110" w:type="dxa"/>
              <w:bottom w:w="90" w:type="dxa"/>
              <w:end w:w="110" w:type="dxa"/>
            </w:tcMar>
            <w:vAlign w:val="center"/>
            <w:shd w:fill="F8FBFE"/>
          </w:tcPr>
          <w:p>
            <w:pPr>
              <w:jc w:val="left"/>
            </w:pPr>
            <w:r>
              <w:rPr>
                <w:sz w:val="18"/>
              </w:rPr>
              <w:t>Litera T.</w:t>
            </w:r>
          </w:p>
        </w:tc>
        <w:tc>
          <w:tcPr>
            <w:tcW w:type="dxa" w:w="2493"/>
            <w:tcMar>
              <w:top w:w="90" w:type="dxa"/>
              <w:start w:w="110" w:type="dxa"/>
              <w:bottom w:w="90" w:type="dxa"/>
              <w:end w:w="110" w:type="dxa"/>
            </w:tcMar>
            <w:vAlign w:val="center"/>
            <w:shd w:fill="F8FBFE"/>
          </w:tcPr>
          <w:p>
            <w:pPr>
              <w:jc w:val="left"/>
            </w:pPr>
            <w:r>
              <w:rPr>
                <w:sz w:val="18"/>
              </w:rPr>
              <w:t>Romantismul a murit, dar capcana traieste.</w:t>
            </w:r>
          </w:p>
        </w:tc>
      </w:tr>
      <w:tr>
        <w:tc>
          <w:tcPr>
            <w:tcW w:type="dxa" w:w="2493"/>
            <w:tcMar>
              <w:top w:w="90" w:type="dxa"/>
              <w:start w:w="110" w:type="dxa"/>
              <w:bottom w:w="90" w:type="dxa"/>
              <w:end w:w="110" w:type="dxa"/>
            </w:tcMar>
            <w:vAlign w:val="center"/>
          </w:tcPr>
          <w:p>
            <w:pPr>
              <w:jc w:val="center"/>
            </w:pPr>
            <w:r>
              <w:rPr>
                <w:sz w:val="18"/>
              </w:rPr>
              <w:t>59</w:t>
            </w:r>
          </w:p>
        </w:tc>
        <w:tc>
          <w:tcPr>
            <w:tcW w:type="dxa" w:w="2493"/>
            <w:tcMar>
              <w:top w:w="90" w:type="dxa"/>
              <w:start w:w="110" w:type="dxa"/>
              <w:bottom w:w="90" w:type="dxa"/>
              <w:end w:w="110" w:type="dxa"/>
            </w:tcMar>
            <w:vAlign w:val="center"/>
          </w:tcPr>
          <w:p>
            <w:pPr>
              <w:jc w:val="left"/>
            </w:pPr>
            <w:r>
              <w:rPr>
                <w:sz w:val="18"/>
              </w:rPr>
              <w:t>Ce e al tau, dar ceilalti il folosesc mai mult?</w:t>
            </w:r>
          </w:p>
        </w:tc>
        <w:tc>
          <w:tcPr>
            <w:tcW w:type="dxa" w:w="2493"/>
            <w:tcMar>
              <w:top w:w="90" w:type="dxa"/>
              <w:start w:w="110" w:type="dxa"/>
              <w:bottom w:w="90" w:type="dxa"/>
              <w:end w:w="110" w:type="dxa"/>
            </w:tcMar>
            <w:vAlign w:val="center"/>
          </w:tcPr>
          <w:p>
            <w:pPr>
              <w:jc w:val="left"/>
            </w:pPr>
            <w:r>
              <w:rPr>
                <w:sz w:val="18"/>
              </w:rPr>
              <w:t>Numele tau.</w:t>
            </w:r>
          </w:p>
        </w:tc>
        <w:tc>
          <w:tcPr>
            <w:tcW w:type="dxa" w:w="2493"/>
            <w:tcMar>
              <w:top w:w="90" w:type="dxa"/>
              <w:start w:w="110" w:type="dxa"/>
              <w:bottom w:w="90" w:type="dxa"/>
              <w:end w:w="110" w:type="dxa"/>
            </w:tcMar>
            <w:vAlign w:val="center"/>
          </w:tcPr>
          <w:p>
            <w:pPr>
              <w:jc w:val="left"/>
            </w:pPr>
            <w:r>
              <w:rPr>
                <w:sz w:val="18"/>
              </w:rPr>
              <w:t>Identitatea ta lucreaza in folosul altora.</w:t>
            </w:r>
          </w:p>
        </w:tc>
      </w:tr>
      <w:tr>
        <w:tc>
          <w:tcPr>
            <w:tcW w:type="dxa" w:w="2493"/>
            <w:tcMar>
              <w:top w:w="90" w:type="dxa"/>
              <w:start w:w="110" w:type="dxa"/>
              <w:bottom w:w="90" w:type="dxa"/>
              <w:end w:w="110" w:type="dxa"/>
            </w:tcMar>
            <w:vAlign w:val="center"/>
            <w:shd w:fill="F8FBFE"/>
          </w:tcPr>
          <w:p>
            <w:pPr>
              <w:jc w:val="center"/>
            </w:pPr>
            <w:r>
              <w:rPr>
                <w:sz w:val="18"/>
              </w:rPr>
              <w:t>60</w:t>
            </w:r>
          </w:p>
        </w:tc>
        <w:tc>
          <w:tcPr>
            <w:tcW w:type="dxa" w:w="2493"/>
            <w:tcMar>
              <w:top w:w="90" w:type="dxa"/>
              <w:start w:w="110" w:type="dxa"/>
              <w:bottom w:w="90" w:type="dxa"/>
              <w:end w:w="110" w:type="dxa"/>
            </w:tcMar>
            <w:vAlign w:val="center"/>
            <w:shd w:fill="F8FBFE"/>
          </w:tcPr>
          <w:p>
            <w:pPr>
              <w:jc w:val="left"/>
            </w:pPr>
            <w:r>
              <w:rPr>
                <w:sz w:val="18"/>
              </w:rPr>
              <w:t>Daca pui 2 monede intr-o palma si 3 in alta, ce ai?</w:t>
            </w:r>
          </w:p>
        </w:tc>
        <w:tc>
          <w:tcPr>
            <w:tcW w:type="dxa" w:w="2493"/>
            <w:tcMar>
              <w:top w:w="90" w:type="dxa"/>
              <w:start w:w="110" w:type="dxa"/>
              <w:bottom w:w="90" w:type="dxa"/>
              <w:end w:w="110" w:type="dxa"/>
            </w:tcMar>
            <w:vAlign w:val="center"/>
            <w:shd w:fill="F8FBFE"/>
          </w:tcPr>
          <w:p>
            <w:pPr>
              <w:jc w:val="left"/>
            </w:pPr>
            <w:r>
              <w:rPr>
                <w:sz w:val="18"/>
              </w:rPr>
              <w:t>Mainile ocupate.</w:t>
            </w:r>
          </w:p>
        </w:tc>
        <w:tc>
          <w:tcPr>
            <w:tcW w:type="dxa" w:w="2493"/>
            <w:tcMar>
              <w:top w:w="90" w:type="dxa"/>
              <w:start w:w="110" w:type="dxa"/>
              <w:bottom w:w="90" w:type="dxa"/>
              <w:end w:w="110" w:type="dxa"/>
            </w:tcMar>
            <w:vAlign w:val="center"/>
            <w:shd w:fill="F8FBFE"/>
          </w:tcPr>
          <w:p>
            <w:pPr>
              <w:jc w:val="left"/>
            </w:pPr>
            <w:r>
              <w:rPr>
                <w:sz w:val="18"/>
              </w:rPr>
              <w:t>Matematica te-a trimis la plimbare, observatia castiga.</w:t>
            </w:r>
          </w:p>
        </w:tc>
      </w:tr>
      <w:tr>
        <w:tc>
          <w:tcPr>
            <w:tcW w:type="dxa" w:w="2493"/>
            <w:tcMar>
              <w:top w:w="90" w:type="dxa"/>
              <w:start w:w="110" w:type="dxa"/>
              <w:bottom w:w="90" w:type="dxa"/>
              <w:end w:w="110" w:type="dxa"/>
            </w:tcMar>
            <w:vAlign w:val="center"/>
          </w:tcPr>
          <w:p>
            <w:pPr>
              <w:jc w:val="center"/>
            </w:pPr>
            <w:r>
              <w:rPr>
                <w:sz w:val="18"/>
              </w:rPr>
              <w:t>61</w:t>
            </w:r>
          </w:p>
        </w:tc>
        <w:tc>
          <w:tcPr>
            <w:tcW w:type="dxa" w:w="2493"/>
            <w:tcMar>
              <w:top w:w="90" w:type="dxa"/>
              <w:start w:w="110" w:type="dxa"/>
              <w:bottom w:w="90" w:type="dxa"/>
              <w:end w:w="110" w:type="dxa"/>
            </w:tcMar>
            <w:vAlign w:val="center"/>
          </w:tcPr>
          <w:p>
            <w:pPr>
              <w:jc w:val="left"/>
            </w:pPr>
            <w:r>
              <w:rPr>
                <w:sz w:val="18"/>
              </w:rPr>
              <w:t>Cand poti adauga 2 la 11 si sa obtii 1?</w:t>
            </w:r>
          </w:p>
        </w:tc>
        <w:tc>
          <w:tcPr>
            <w:tcW w:type="dxa" w:w="2493"/>
            <w:tcMar>
              <w:top w:w="90" w:type="dxa"/>
              <w:start w:w="110" w:type="dxa"/>
              <w:bottom w:w="90" w:type="dxa"/>
              <w:end w:w="110" w:type="dxa"/>
            </w:tcMar>
            <w:vAlign w:val="center"/>
          </w:tcPr>
          <w:p>
            <w:pPr>
              <w:jc w:val="left"/>
            </w:pPr>
            <w:r>
              <w:rPr>
                <w:sz w:val="18"/>
              </w:rPr>
              <w:t>La ceas.</w:t>
            </w:r>
          </w:p>
        </w:tc>
        <w:tc>
          <w:tcPr>
            <w:tcW w:type="dxa" w:w="2493"/>
            <w:tcMar>
              <w:top w:w="90" w:type="dxa"/>
              <w:start w:w="110" w:type="dxa"/>
              <w:bottom w:w="90" w:type="dxa"/>
              <w:end w:w="110" w:type="dxa"/>
            </w:tcMar>
            <w:vAlign w:val="center"/>
          </w:tcPr>
          <w:p>
            <w:pPr>
              <w:jc w:val="left"/>
            </w:pPr>
            <w:r>
              <w:rPr>
                <w:sz w:val="18"/>
              </w:rPr>
              <w:t>In sfarsit, un calcul pe care il intelege si peretele.</w:t>
            </w:r>
          </w:p>
        </w:tc>
      </w:tr>
      <w:tr>
        <w:tc>
          <w:tcPr>
            <w:tcW w:type="dxa" w:w="2493"/>
            <w:tcMar>
              <w:top w:w="90" w:type="dxa"/>
              <w:start w:w="110" w:type="dxa"/>
              <w:bottom w:w="90" w:type="dxa"/>
              <w:end w:w="110" w:type="dxa"/>
            </w:tcMar>
            <w:vAlign w:val="center"/>
            <w:shd w:fill="F8FBFE"/>
          </w:tcPr>
          <w:p>
            <w:pPr>
              <w:jc w:val="center"/>
            </w:pPr>
            <w:r>
              <w:rPr>
                <w:sz w:val="18"/>
              </w:rPr>
              <w:t>62</w:t>
            </w:r>
          </w:p>
        </w:tc>
        <w:tc>
          <w:tcPr>
            <w:tcW w:type="dxa" w:w="2493"/>
            <w:tcMar>
              <w:top w:w="90" w:type="dxa"/>
              <w:start w:w="110" w:type="dxa"/>
              <w:bottom w:w="90" w:type="dxa"/>
              <w:end w:w="110" w:type="dxa"/>
            </w:tcMar>
            <w:vAlign w:val="center"/>
            <w:shd w:fill="F8FBFE"/>
          </w:tcPr>
          <w:p>
            <w:pPr>
              <w:jc w:val="left"/>
            </w:pPr>
            <w:r>
              <w:rPr>
                <w:sz w:val="18"/>
              </w:rPr>
              <w:t>Ce coboara, dar nu urca niciodata?</w:t>
            </w:r>
          </w:p>
        </w:tc>
        <w:tc>
          <w:tcPr>
            <w:tcW w:type="dxa" w:w="2493"/>
            <w:tcMar>
              <w:top w:w="90" w:type="dxa"/>
              <w:start w:w="110" w:type="dxa"/>
              <w:bottom w:w="90" w:type="dxa"/>
              <w:end w:w="110" w:type="dxa"/>
            </w:tcMar>
            <w:vAlign w:val="center"/>
            <w:shd w:fill="F8FBFE"/>
          </w:tcPr>
          <w:p>
            <w:pPr>
              <w:jc w:val="left"/>
            </w:pPr>
            <w:r>
              <w:rPr>
                <w:sz w:val="18"/>
              </w:rPr>
              <w:t>Ploaia.</w:t>
            </w:r>
          </w:p>
        </w:tc>
        <w:tc>
          <w:tcPr>
            <w:tcW w:type="dxa" w:w="2493"/>
            <w:tcMar>
              <w:top w:w="90" w:type="dxa"/>
              <w:start w:w="110" w:type="dxa"/>
              <w:bottom w:w="90" w:type="dxa"/>
              <w:end w:w="110" w:type="dxa"/>
            </w:tcMar>
            <w:vAlign w:val="center"/>
            <w:shd w:fill="F8FBFE"/>
          </w:tcPr>
          <w:p>
            <w:pPr>
              <w:jc w:val="left"/>
            </w:pPr>
            <w:r>
              <w:rPr>
                <w:sz w:val="18"/>
              </w:rPr>
              <w:t>Ai cautat metafore si ai ratat geamul.</w:t>
            </w:r>
          </w:p>
        </w:tc>
      </w:tr>
      <w:tr>
        <w:tc>
          <w:tcPr>
            <w:tcW w:type="dxa" w:w="2493"/>
            <w:tcMar>
              <w:top w:w="90" w:type="dxa"/>
              <w:start w:w="110" w:type="dxa"/>
              <w:bottom w:w="90" w:type="dxa"/>
              <w:end w:w="110" w:type="dxa"/>
            </w:tcMar>
            <w:vAlign w:val="center"/>
          </w:tcPr>
          <w:p>
            <w:pPr>
              <w:jc w:val="center"/>
            </w:pPr>
            <w:r>
              <w:rPr>
                <w:sz w:val="18"/>
              </w:rPr>
              <w:t>63</w:t>
            </w:r>
          </w:p>
        </w:tc>
        <w:tc>
          <w:tcPr>
            <w:tcW w:type="dxa" w:w="2493"/>
            <w:tcMar>
              <w:top w:w="90" w:type="dxa"/>
              <w:start w:w="110" w:type="dxa"/>
              <w:bottom w:w="90" w:type="dxa"/>
              <w:end w:w="110" w:type="dxa"/>
            </w:tcMar>
            <w:vAlign w:val="center"/>
          </w:tcPr>
          <w:p>
            <w:pPr>
              <w:jc w:val="left"/>
            </w:pPr>
            <w:r>
              <w:rPr>
                <w:sz w:val="18"/>
              </w:rPr>
              <w:t>Daca tai un tort in 8 bucati cu 3 taieturi drepte, cate bucati obtii maxim?</w:t>
            </w:r>
          </w:p>
        </w:tc>
        <w:tc>
          <w:tcPr>
            <w:tcW w:type="dxa" w:w="2493"/>
            <w:tcMar>
              <w:top w:w="90" w:type="dxa"/>
              <w:start w:w="110" w:type="dxa"/>
              <w:bottom w:w="90" w:type="dxa"/>
              <w:end w:w="110" w:type="dxa"/>
            </w:tcMar>
            <w:vAlign w:val="center"/>
          </w:tcPr>
          <w:p>
            <w:pPr>
              <w:jc w:val="left"/>
            </w:pPr>
            <w:r>
              <w:rPr>
                <w:sz w:val="18"/>
              </w:rPr>
              <w:t>8.</w:t>
            </w:r>
          </w:p>
        </w:tc>
        <w:tc>
          <w:tcPr>
            <w:tcW w:type="dxa" w:w="2493"/>
            <w:tcMar>
              <w:top w:w="90" w:type="dxa"/>
              <w:start w:w="110" w:type="dxa"/>
              <w:bottom w:w="90" w:type="dxa"/>
              <w:end w:w="110" w:type="dxa"/>
            </w:tcMar>
            <w:vAlign w:val="center"/>
          </w:tcPr>
          <w:p>
            <w:pPr>
              <w:jc w:val="left"/>
            </w:pPr>
            <w:r>
              <w:rPr>
                <w:sz w:val="18"/>
              </w:rPr>
              <w:t>Tortul era in 3D, dar mintea ta a ramas in 2D.</w:t>
            </w:r>
          </w:p>
        </w:tc>
      </w:tr>
      <w:tr>
        <w:tc>
          <w:tcPr>
            <w:tcW w:type="dxa" w:w="2493"/>
            <w:tcMar>
              <w:top w:w="90" w:type="dxa"/>
              <w:start w:w="110" w:type="dxa"/>
              <w:bottom w:w="90" w:type="dxa"/>
              <w:end w:w="110" w:type="dxa"/>
            </w:tcMar>
            <w:vAlign w:val="center"/>
            <w:shd w:fill="F8FBFE"/>
          </w:tcPr>
          <w:p>
            <w:pPr>
              <w:jc w:val="center"/>
            </w:pPr>
            <w:r>
              <w:rPr>
                <w:sz w:val="18"/>
              </w:rPr>
              <w:t>64</w:t>
            </w:r>
          </w:p>
        </w:tc>
        <w:tc>
          <w:tcPr>
            <w:tcW w:type="dxa" w:w="2493"/>
            <w:tcMar>
              <w:top w:w="90" w:type="dxa"/>
              <w:start w:w="110" w:type="dxa"/>
              <w:bottom w:w="90" w:type="dxa"/>
              <w:end w:w="110" w:type="dxa"/>
            </w:tcMar>
            <w:vAlign w:val="center"/>
            <w:shd w:fill="F8FBFE"/>
          </w:tcPr>
          <w:p>
            <w:pPr>
              <w:jc w:val="left"/>
            </w:pPr>
            <w:r>
              <w:rPr>
                <w:sz w:val="18"/>
              </w:rPr>
              <w:t>Daca un caine alearga dupa o masina parcata, o prinde?</w:t>
            </w:r>
          </w:p>
        </w:tc>
        <w:tc>
          <w:tcPr>
            <w:tcW w:type="dxa" w:w="2493"/>
            <w:tcMar>
              <w:top w:w="90" w:type="dxa"/>
              <w:start w:w="110" w:type="dxa"/>
              <w:bottom w:w="90" w:type="dxa"/>
              <w:end w:w="110" w:type="dxa"/>
            </w:tcMar>
            <w:vAlign w:val="center"/>
            <w:shd w:fill="F8FBFE"/>
          </w:tcPr>
          <w:p>
            <w:pPr>
              <w:jc w:val="left"/>
            </w:pPr>
            <w:r>
              <w:rPr>
                <w:sz w:val="18"/>
              </w:rPr>
              <w:t>Masina e parcata, deci deja e langa ea.</w:t>
            </w:r>
          </w:p>
        </w:tc>
        <w:tc>
          <w:tcPr>
            <w:tcW w:type="dxa" w:w="2493"/>
            <w:tcMar>
              <w:top w:w="90" w:type="dxa"/>
              <w:start w:w="110" w:type="dxa"/>
              <w:bottom w:w="90" w:type="dxa"/>
              <w:end w:w="110" w:type="dxa"/>
            </w:tcMar>
            <w:vAlign w:val="center"/>
            <w:shd w:fill="F8FBFE"/>
          </w:tcPr>
          <w:p>
            <w:pPr>
              <w:jc w:val="left"/>
            </w:pPr>
            <w:r>
              <w:rPr>
                <w:sz w:val="18"/>
              </w:rPr>
              <w:t>Ai pornit cursa intr-o scena in care nimic nu se misca.</w:t>
            </w:r>
          </w:p>
        </w:tc>
      </w:tr>
      <w:tr>
        <w:tc>
          <w:tcPr>
            <w:tcW w:type="dxa" w:w="2493"/>
            <w:tcMar>
              <w:top w:w="90" w:type="dxa"/>
              <w:start w:w="110" w:type="dxa"/>
              <w:bottom w:w="90" w:type="dxa"/>
              <w:end w:w="110" w:type="dxa"/>
            </w:tcMar>
            <w:vAlign w:val="center"/>
          </w:tcPr>
          <w:p>
            <w:pPr>
              <w:jc w:val="center"/>
            </w:pPr>
            <w:r>
              <w:rPr>
                <w:sz w:val="18"/>
              </w:rPr>
              <w:t>65</w:t>
            </w:r>
          </w:p>
        </w:tc>
        <w:tc>
          <w:tcPr>
            <w:tcW w:type="dxa" w:w="2493"/>
            <w:tcMar>
              <w:top w:w="90" w:type="dxa"/>
              <w:start w:w="110" w:type="dxa"/>
              <w:bottom w:w="90" w:type="dxa"/>
              <w:end w:w="110" w:type="dxa"/>
            </w:tcMar>
            <w:vAlign w:val="center"/>
          </w:tcPr>
          <w:p>
            <w:pPr>
              <w:jc w:val="left"/>
            </w:pPr>
            <w:r>
              <w:rPr>
                <w:sz w:val="18"/>
              </w:rPr>
              <w:t>Cate secunde sunt intr-un an?</w:t>
            </w:r>
          </w:p>
        </w:tc>
        <w:tc>
          <w:tcPr>
            <w:tcW w:type="dxa" w:w="2493"/>
            <w:tcMar>
              <w:top w:w="90" w:type="dxa"/>
              <w:start w:w="110" w:type="dxa"/>
              <w:bottom w:w="90" w:type="dxa"/>
              <w:end w:w="110" w:type="dxa"/>
            </w:tcMar>
            <w:vAlign w:val="center"/>
          </w:tcPr>
          <w:p>
            <w:pPr>
              <w:jc w:val="left"/>
            </w:pPr>
            <w:r>
              <w:rPr>
                <w:sz w:val="18"/>
              </w:rPr>
              <w:t>12 - cate un 'secund' in fiecare luna.</w:t>
            </w:r>
          </w:p>
        </w:tc>
        <w:tc>
          <w:tcPr>
            <w:tcW w:type="dxa" w:w="2493"/>
            <w:tcMar>
              <w:top w:w="90" w:type="dxa"/>
              <w:start w:w="110" w:type="dxa"/>
              <w:bottom w:w="90" w:type="dxa"/>
              <w:end w:w="110" w:type="dxa"/>
            </w:tcMar>
            <w:vAlign w:val="center"/>
          </w:tcPr>
          <w:p>
            <w:pPr>
              <w:jc w:val="left"/>
            </w:pPr>
            <w:r>
              <w:rPr>
                <w:sz w:val="18"/>
              </w:rPr>
              <w:t>Te-ai dus la cronometru cand trebuia la joc de cuvinte.</w:t>
            </w:r>
          </w:p>
        </w:tc>
      </w:tr>
      <w:tr>
        <w:tc>
          <w:tcPr>
            <w:tcW w:type="dxa" w:w="2493"/>
            <w:tcMar>
              <w:top w:w="90" w:type="dxa"/>
              <w:start w:w="110" w:type="dxa"/>
              <w:bottom w:w="90" w:type="dxa"/>
              <w:end w:w="110" w:type="dxa"/>
            </w:tcMar>
            <w:vAlign w:val="center"/>
            <w:shd w:fill="F8FBFE"/>
          </w:tcPr>
          <w:p>
            <w:pPr>
              <w:jc w:val="center"/>
            </w:pPr>
            <w:r>
              <w:rPr>
                <w:sz w:val="18"/>
              </w:rPr>
              <w:t>66</w:t>
            </w:r>
          </w:p>
        </w:tc>
        <w:tc>
          <w:tcPr>
            <w:tcW w:type="dxa" w:w="2493"/>
            <w:tcMar>
              <w:top w:w="90" w:type="dxa"/>
              <w:start w:w="110" w:type="dxa"/>
              <w:bottom w:w="90" w:type="dxa"/>
              <w:end w:w="110" w:type="dxa"/>
            </w:tcMar>
            <w:vAlign w:val="center"/>
            <w:shd w:fill="F8FBFE"/>
          </w:tcPr>
          <w:p>
            <w:pPr>
              <w:jc w:val="left"/>
            </w:pPr>
            <w:r>
              <w:rPr>
                <w:sz w:val="18"/>
              </w:rPr>
              <w:t>Ce nu poti manca niciodata la micul dejun?</w:t>
            </w:r>
          </w:p>
        </w:tc>
        <w:tc>
          <w:tcPr>
            <w:tcW w:type="dxa" w:w="2493"/>
            <w:tcMar>
              <w:top w:w="90" w:type="dxa"/>
              <w:start w:w="110" w:type="dxa"/>
              <w:bottom w:w="90" w:type="dxa"/>
              <w:end w:w="110" w:type="dxa"/>
            </w:tcMar>
            <w:vAlign w:val="center"/>
            <w:shd w:fill="F8FBFE"/>
          </w:tcPr>
          <w:p>
            <w:pPr>
              <w:jc w:val="left"/>
            </w:pPr>
            <w:r>
              <w:rPr>
                <w:sz w:val="18"/>
              </w:rPr>
              <w:t>Cina.</w:t>
            </w:r>
          </w:p>
        </w:tc>
        <w:tc>
          <w:tcPr>
            <w:tcW w:type="dxa" w:w="2493"/>
            <w:tcMar>
              <w:top w:w="90" w:type="dxa"/>
              <w:start w:w="110" w:type="dxa"/>
              <w:bottom w:w="90" w:type="dxa"/>
              <w:end w:w="110" w:type="dxa"/>
            </w:tcMar>
            <w:vAlign w:val="center"/>
            <w:shd w:fill="F8FBFE"/>
          </w:tcPr>
          <w:p>
            <w:pPr>
              <w:jc w:val="left"/>
            </w:pPr>
            <w:r>
              <w:rPr>
                <w:sz w:val="18"/>
              </w:rPr>
              <w:t>Acum depinde cat de haotic iti organizezi viata, dar hai sa ramanem clasici.</w:t>
            </w:r>
          </w:p>
        </w:tc>
      </w:tr>
      <w:tr>
        <w:tc>
          <w:tcPr>
            <w:tcW w:type="dxa" w:w="2493"/>
            <w:tcMar>
              <w:top w:w="90" w:type="dxa"/>
              <w:start w:w="110" w:type="dxa"/>
              <w:bottom w:w="90" w:type="dxa"/>
              <w:end w:w="110" w:type="dxa"/>
            </w:tcMar>
            <w:vAlign w:val="center"/>
          </w:tcPr>
          <w:p>
            <w:pPr>
              <w:jc w:val="center"/>
            </w:pPr>
            <w:r>
              <w:rPr>
                <w:sz w:val="18"/>
              </w:rPr>
              <w:t>67</w:t>
            </w:r>
          </w:p>
        </w:tc>
        <w:tc>
          <w:tcPr>
            <w:tcW w:type="dxa" w:w="2493"/>
            <w:tcMar>
              <w:top w:w="90" w:type="dxa"/>
              <w:start w:w="110" w:type="dxa"/>
              <w:bottom w:w="90" w:type="dxa"/>
              <w:end w:w="110" w:type="dxa"/>
            </w:tcMar>
            <w:vAlign w:val="center"/>
          </w:tcPr>
          <w:p>
            <w:pPr>
              <w:jc w:val="left"/>
            </w:pPr>
            <w:r>
              <w:rPr>
                <w:sz w:val="18"/>
              </w:rPr>
              <w:t>Daca iti cad toate dintii, ce poti mesteca totusi?</w:t>
            </w:r>
          </w:p>
        </w:tc>
        <w:tc>
          <w:tcPr>
            <w:tcW w:type="dxa" w:w="2493"/>
            <w:tcMar>
              <w:top w:w="90" w:type="dxa"/>
              <w:start w:w="110" w:type="dxa"/>
              <w:bottom w:w="90" w:type="dxa"/>
              <w:end w:w="110" w:type="dxa"/>
            </w:tcMar>
            <w:vAlign w:val="center"/>
          </w:tcPr>
          <w:p>
            <w:pPr>
              <w:jc w:val="left"/>
            </w:pPr>
            <w:r>
              <w:rPr>
                <w:sz w:val="18"/>
              </w:rPr>
              <w:t>Guma cu proteza? Sau mancarea cu gingiile. Intrebarea e deschisa.</w:t>
            </w:r>
          </w:p>
        </w:tc>
        <w:tc>
          <w:tcPr>
            <w:tcW w:type="dxa" w:w="2493"/>
            <w:tcMar>
              <w:top w:w="90" w:type="dxa"/>
              <w:start w:w="110" w:type="dxa"/>
              <w:bottom w:w="90" w:type="dxa"/>
              <w:end w:w="110" w:type="dxa"/>
            </w:tcMar>
            <w:vAlign w:val="center"/>
          </w:tcPr>
          <w:p>
            <w:pPr>
              <w:jc w:val="left"/>
            </w:pPr>
            <w:r>
              <w:rPr>
                <w:sz w:val="18"/>
              </w:rPr>
              <w:t>Capcana buna: raspunsul rapid era problema, nu lipsa dintilor.</w:t>
            </w:r>
          </w:p>
        </w:tc>
      </w:tr>
      <w:tr>
        <w:tc>
          <w:tcPr>
            <w:tcW w:type="dxa" w:w="2493"/>
            <w:tcMar>
              <w:top w:w="90" w:type="dxa"/>
              <w:start w:w="110" w:type="dxa"/>
              <w:bottom w:w="90" w:type="dxa"/>
              <w:end w:w="110" w:type="dxa"/>
            </w:tcMar>
            <w:vAlign w:val="center"/>
            <w:shd w:fill="F8FBFE"/>
          </w:tcPr>
          <w:p>
            <w:pPr>
              <w:jc w:val="center"/>
            </w:pPr>
            <w:r>
              <w:rPr>
                <w:sz w:val="18"/>
              </w:rPr>
              <w:t>68</w:t>
            </w:r>
          </w:p>
        </w:tc>
        <w:tc>
          <w:tcPr>
            <w:tcW w:type="dxa" w:w="2493"/>
            <w:tcMar>
              <w:top w:w="90" w:type="dxa"/>
              <w:start w:w="110" w:type="dxa"/>
              <w:bottom w:w="90" w:type="dxa"/>
              <w:end w:w="110" w:type="dxa"/>
            </w:tcMar>
            <w:vAlign w:val="center"/>
            <w:shd w:fill="F8FBFE"/>
          </w:tcPr>
          <w:p>
            <w:pPr>
              <w:jc w:val="left"/>
            </w:pPr>
            <w:r>
              <w:rPr>
                <w:sz w:val="18"/>
              </w:rPr>
              <w:t>Ce se rupe daca il spui?</w:t>
            </w:r>
          </w:p>
        </w:tc>
        <w:tc>
          <w:tcPr>
            <w:tcW w:type="dxa" w:w="2493"/>
            <w:tcMar>
              <w:top w:w="90" w:type="dxa"/>
              <w:start w:w="110" w:type="dxa"/>
              <w:bottom w:w="90" w:type="dxa"/>
              <w:end w:w="110" w:type="dxa"/>
            </w:tcMar>
            <w:vAlign w:val="center"/>
            <w:shd w:fill="F8FBFE"/>
          </w:tcPr>
          <w:p>
            <w:pPr>
              <w:jc w:val="left"/>
            </w:pPr>
            <w:r>
              <w:rPr>
                <w:sz w:val="18"/>
              </w:rPr>
              <w:t>Tacerea.</w:t>
            </w:r>
          </w:p>
        </w:tc>
        <w:tc>
          <w:tcPr>
            <w:tcW w:type="dxa" w:w="2493"/>
            <w:tcMar>
              <w:top w:w="90" w:type="dxa"/>
              <w:start w:w="110" w:type="dxa"/>
              <w:bottom w:w="90" w:type="dxa"/>
              <w:end w:w="110" w:type="dxa"/>
            </w:tcMar>
            <w:vAlign w:val="center"/>
            <w:shd w:fill="F8FBFE"/>
          </w:tcPr>
          <w:p>
            <w:pPr>
              <w:jc w:val="left"/>
            </w:pPr>
            <w:r>
              <w:rPr>
                <w:sz w:val="18"/>
              </w:rPr>
              <w:t>Ai spart linistea si logica in acelasi timp.</w:t>
            </w:r>
          </w:p>
        </w:tc>
      </w:tr>
      <w:tr>
        <w:tc>
          <w:tcPr>
            <w:tcW w:type="dxa" w:w="2493"/>
            <w:tcMar>
              <w:top w:w="90" w:type="dxa"/>
              <w:start w:w="110" w:type="dxa"/>
              <w:bottom w:w="90" w:type="dxa"/>
              <w:end w:w="110" w:type="dxa"/>
            </w:tcMar>
            <w:vAlign w:val="center"/>
          </w:tcPr>
          <w:p>
            <w:pPr>
              <w:jc w:val="center"/>
            </w:pPr>
            <w:r>
              <w:rPr>
                <w:sz w:val="18"/>
              </w:rPr>
              <w:t>69</w:t>
            </w:r>
          </w:p>
        </w:tc>
        <w:tc>
          <w:tcPr>
            <w:tcW w:type="dxa" w:w="2493"/>
            <w:tcMar>
              <w:top w:w="90" w:type="dxa"/>
              <w:start w:w="110" w:type="dxa"/>
              <w:bottom w:w="90" w:type="dxa"/>
              <w:end w:w="110" w:type="dxa"/>
            </w:tcMar>
            <w:vAlign w:val="center"/>
          </w:tcPr>
          <w:p>
            <w:pPr>
              <w:jc w:val="left"/>
            </w:pPr>
            <w:r>
              <w:rPr>
                <w:sz w:val="18"/>
              </w:rPr>
              <w:t>Cate persoane sunt intr-o duzina?</w:t>
            </w:r>
          </w:p>
        </w:tc>
        <w:tc>
          <w:tcPr>
            <w:tcW w:type="dxa" w:w="2493"/>
            <w:tcMar>
              <w:top w:w="90" w:type="dxa"/>
              <w:start w:w="110" w:type="dxa"/>
              <w:bottom w:w="90" w:type="dxa"/>
              <w:end w:w="110" w:type="dxa"/>
            </w:tcMar>
            <w:vAlign w:val="center"/>
          </w:tcPr>
          <w:p>
            <w:pPr>
              <w:jc w:val="left"/>
            </w:pPr>
            <w:r>
              <w:rPr>
                <w:sz w:val="18"/>
              </w:rPr>
              <w:t>12.</w:t>
            </w:r>
          </w:p>
        </w:tc>
        <w:tc>
          <w:tcPr>
            <w:tcW w:type="dxa" w:w="2493"/>
            <w:tcMar>
              <w:top w:w="90" w:type="dxa"/>
              <w:start w:w="110" w:type="dxa"/>
              <w:bottom w:w="90" w:type="dxa"/>
              <w:end w:w="110" w:type="dxa"/>
            </w:tcMar>
            <w:vAlign w:val="center"/>
          </w:tcPr>
          <w:p>
            <w:pPr>
              <w:jc w:val="left"/>
            </w:pPr>
            <w:r>
              <w:rPr>
                <w:sz w:val="18"/>
              </w:rPr>
              <w:t>Uneori duzina chiar este doar duzina.</w:t>
            </w:r>
          </w:p>
        </w:tc>
      </w:tr>
      <w:tr>
        <w:tc>
          <w:tcPr>
            <w:tcW w:type="dxa" w:w="2493"/>
            <w:tcMar>
              <w:top w:w="90" w:type="dxa"/>
              <w:start w:w="110" w:type="dxa"/>
              <w:bottom w:w="90" w:type="dxa"/>
              <w:end w:w="110" w:type="dxa"/>
            </w:tcMar>
            <w:vAlign w:val="center"/>
            <w:shd w:fill="F8FBFE"/>
          </w:tcPr>
          <w:p>
            <w:pPr>
              <w:jc w:val="center"/>
            </w:pPr>
            <w:r>
              <w:rPr>
                <w:sz w:val="18"/>
              </w:rPr>
              <w:t>70</w:t>
            </w:r>
          </w:p>
        </w:tc>
        <w:tc>
          <w:tcPr>
            <w:tcW w:type="dxa" w:w="2493"/>
            <w:tcMar>
              <w:top w:w="90" w:type="dxa"/>
              <w:start w:w="110" w:type="dxa"/>
              <w:bottom w:w="90" w:type="dxa"/>
              <w:end w:w="110" w:type="dxa"/>
            </w:tcMar>
            <w:vAlign w:val="center"/>
            <w:shd w:fill="F8FBFE"/>
          </w:tcPr>
          <w:p>
            <w:pPr>
              <w:jc w:val="left"/>
            </w:pPr>
            <w:r>
              <w:rPr>
                <w:sz w:val="18"/>
              </w:rPr>
              <w:t>Daca un om traieste 8 zile fara somn, cum e posibil?</w:t>
            </w:r>
          </w:p>
        </w:tc>
        <w:tc>
          <w:tcPr>
            <w:tcW w:type="dxa" w:w="2493"/>
            <w:tcMar>
              <w:top w:w="90" w:type="dxa"/>
              <w:start w:w="110" w:type="dxa"/>
              <w:bottom w:w="90" w:type="dxa"/>
              <w:end w:w="110" w:type="dxa"/>
            </w:tcMar>
            <w:vAlign w:val="center"/>
            <w:shd w:fill="F8FBFE"/>
          </w:tcPr>
          <w:p>
            <w:pPr>
              <w:jc w:val="left"/>
            </w:pPr>
            <w:r>
              <w:rPr>
                <w:sz w:val="18"/>
              </w:rPr>
              <w:t>Doarme noaptea.</w:t>
            </w:r>
          </w:p>
        </w:tc>
        <w:tc>
          <w:tcPr>
            <w:tcW w:type="dxa" w:w="2493"/>
            <w:tcMar>
              <w:top w:w="90" w:type="dxa"/>
              <w:start w:w="110" w:type="dxa"/>
              <w:bottom w:w="90" w:type="dxa"/>
              <w:end w:w="110" w:type="dxa"/>
            </w:tcMar>
            <w:vAlign w:val="center"/>
            <w:shd w:fill="F8FBFE"/>
          </w:tcPr>
          <w:p>
            <w:pPr>
              <w:jc w:val="left"/>
            </w:pPr>
            <w:r>
              <w:rPr>
                <w:sz w:val="18"/>
              </w:rPr>
              <w:t>Ai ignorat cea mai evidenta parte a zilei.</w:t>
            </w:r>
          </w:p>
        </w:tc>
      </w:tr>
      <w:tr>
        <w:tc>
          <w:tcPr>
            <w:tcW w:type="dxa" w:w="2493"/>
            <w:tcMar>
              <w:top w:w="90" w:type="dxa"/>
              <w:start w:w="110" w:type="dxa"/>
              <w:bottom w:w="90" w:type="dxa"/>
              <w:end w:w="110" w:type="dxa"/>
            </w:tcMar>
            <w:vAlign w:val="center"/>
          </w:tcPr>
          <w:p>
            <w:pPr>
              <w:jc w:val="center"/>
            </w:pPr>
            <w:r>
              <w:rPr>
                <w:sz w:val="18"/>
              </w:rPr>
              <w:t>71</w:t>
            </w:r>
          </w:p>
        </w:tc>
        <w:tc>
          <w:tcPr>
            <w:tcW w:type="dxa" w:w="2493"/>
            <w:tcMar>
              <w:top w:w="90" w:type="dxa"/>
              <w:start w:w="110" w:type="dxa"/>
              <w:bottom w:w="90" w:type="dxa"/>
              <w:end w:w="110" w:type="dxa"/>
            </w:tcMar>
            <w:vAlign w:val="center"/>
          </w:tcPr>
          <w:p>
            <w:pPr>
              <w:jc w:val="left"/>
            </w:pPr>
            <w:r>
              <w:rPr>
                <w:sz w:val="18"/>
              </w:rPr>
              <w:t>Ce poate fi mai mare decat Dumnezeu, mai rau decat diavolul, saracii il au, bogatii au nevoie de el, iar daca mananci din el mori?</w:t>
            </w:r>
          </w:p>
        </w:tc>
        <w:tc>
          <w:tcPr>
            <w:tcW w:type="dxa" w:w="2493"/>
            <w:tcMar>
              <w:top w:w="90" w:type="dxa"/>
              <w:start w:w="110" w:type="dxa"/>
              <w:bottom w:w="90" w:type="dxa"/>
              <w:end w:w="110" w:type="dxa"/>
            </w:tcMar>
            <w:vAlign w:val="center"/>
          </w:tcPr>
          <w:p>
            <w:pPr>
              <w:jc w:val="left"/>
            </w:pPr>
            <w:r>
              <w:rPr>
                <w:sz w:val="18"/>
              </w:rPr>
              <w:t>Nimic.</w:t>
            </w:r>
          </w:p>
        </w:tc>
        <w:tc>
          <w:tcPr>
            <w:tcW w:type="dxa" w:w="2493"/>
            <w:tcMar>
              <w:top w:w="90" w:type="dxa"/>
              <w:start w:w="110" w:type="dxa"/>
              <w:bottom w:w="90" w:type="dxa"/>
              <w:end w:w="110" w:type="dxa"/>
            </w:tcMar>
            <w:vAlign w:val="center"/>
          </w:tcPr>
          <w:p>
            <w:pPr>
              <w:jc w:val="left"/>
            </w:pPr>
            <w:r>
              <w:rPr>
                <w:sz w:val="18"/>
              </w:rPr>
              <w:t>Filozofia ti-a dat un croseu elegant.</w:t>
            </w:r>
          </w:p>
        </w:tc>
      </w:tr>
      <w:tr>
        <w:tc>
          <w:tcPr>
            <w:tcW w:type="dxa" w:w="2493"/>
            <w:tcMar>
              <w:top w:w="90" w:type="dxa"/>
              <w:start w:w="110" w:type="dxa"/>
              <w:bottom w:w="90" w:type="dxa"/>
              <w:end w:w="110" w:type="dxa"/>
            </w:tcMar>
            <w:vAlign w:val="center"/>
            <w:shd w:fill="F8FBFE"/>
          </w:tcPr>
          <w:p>
            <w:pPr>
              <w:jc w:val="center"/>
            </w:pPr>
            <w:r>
              <w:rPr>
                <w:sz w:val="18"/>
              </w:rPr>
              <w:t>72</w:t>
            </w:r>
          </w:p>
        </w:tc>
        <w:tc>
          <w:tcPr>
            <w:tcW w:type="dxa" w:w="2493"/>
            <w:tcMar>
              <w:top w:w="90" w:type="dxa"/>
              <w:start w:w="110" w:type="dxa"/>
              <w:bottom w:w="90" w:type="dxa"/>
              <w:end w:w="110" w:type="dxa"/>
            </w:tcMar>
            <w:vAlign w:val="center"/>
            <w:shd w:fill="F8FBFE"/>
          </w:tcPr>
          <w:p>
            <w:pPr>
              <w:jc w:val="left"/>
            </w:pPr>
            <w:r>
              <w:rPr>
                <w:sz w:val="18"/>
              </w:rPr>
              <w:t>Daca ai o singura bricheta si alegi intre foc, soba si lumanare, ce aprinzi prima data?</w:t>
            </w:r>
          </w:p>
        </w:tc>
        <w:tc>
          <w:tcPr>
            <w:tcW w:type="dxa" w:w="2493"/>
            <w:tcMar>
              <w:top w:w="90" w:type="dxa"/>
              <w:start w:w="110" w:type="dxa"/>
              <w:bottom w:w="90" w:type="dxa"/>
              <w:end w:w="110" w:type="dxa"/>
            </w:tcMar>
            <w:vAlign w:val="center"/>
            <w:shd w:fill="F8FBFE"/>
          </w:tcPr>
          <w:p>
            <w:pPr>
              <w:jc w:val="left"/>
            </w:pPr>
            <w:r>
              <w:rPr>
                <w:sz w:val="18"/>
              </w:rPr>
              <w:t>Bricheta.</w:t>
            </w:r>
          </w:p>
        </w:tc>
        <w:tc>
          <w:tcPr>
            <w:tcW w:type="dxa" w:w="2493"/>
            <w:tcMar>
              <w:top w:w="90" w:type="dxa"/>
              <w:start w:w="110" w:type="dxa"/>
              <w:bottom w:w="90" w:type="dxa"/>
              <w:end w:w="110" w:type="dxa"/>
            </w:tcMar>
            <w:vAlign w:val="center"/>
            <w:shd w:fill="F8FBFE"/>
          </w:tcPr>
          <w:p>
            <w:pPr>
              <w:jc w:val="left"/>
            </w:pPr>
            <w:r>
              <w:rPr>
                <w:sz w:val="18"/>
              </w:rPr>
              <w:t>Da, acelasi film, alt recuziter.</w:t>
            </w:r>
          </w:p>
        </w:tc>
      </w:tr>
      <w:tr>
        <w:tc>
          <w:tcPr>
            <w:tcW w:type="dxa" w:w="2493"/>
            <w:tcMar>
              <w:top w:w="90" w:type="dxa"/>
              <w:start w:w="110" w:type="dxa"/>
              <w:bottom w:w="90" w:type="dxa"/>
              <w:end w:w="110" w:type="dxa"/>
            </w:tcMar>
            <w:vAlign w:val="center"/>
          </w:tcPr>
          <w:p>
            <w:pPr>
              <w:jc w:val="center"/>
            </w:pPr>
            <w:r>
              <w:rPr>
                <w:sz w:val="18"/>
              </w:rPr>
              <w:t>73</w:t>
            </w:r>
          </w:p>
        </w:tc>
        <w:tc>
          <w:tcPr>
            <w:tcW w:type="dxa" w:w="2493"/>
            <w:tcMar>
              <w:top w:w="90" w:type="dxa"/>
              <w:start w:w="110" w:type="dxa"/>
              <w:bottom w:w="90" w:type="dxa"/>
              <w:end w:w="110" w:type="dxa"/>
            </w:tcMar>
            <w:vAlign w:val="center"/>
          </w:tcPr>
          <w:p>
            <w:pPr>
              <w:jc w:val="left"/>
            </w:pPr>
            <w:r>
              <w:rPr>
                <w:sz w:val="18"/>
              </w:rPr>
              <w:t>Cu ce mana e mai bine sa amesteci ceaiul?</w:t>
            </w:r>
          </w:p>
        </w:tc>
        <w:tc>
          <w:tcPr>
            <w:tcW w:type="dxa" w:w="2493"/>
            <w:tcMar>
              <w:top w:w="90" w:type="dxa"/>
              <w:start w:w="110" w:type="dxa"/>
              <w:bottom w:w="90" w:type="dxa"/>
              <w:end w:w="110" w:type="dxa"/>
            </w:tcMar>
            <w:vAlign w:val="center"/>
          </w:tcPr>
          <w:p>
            <w:pPr>
              <w:jc w:val="left"/>
            </w:pPr>
            <w:r>
              <w:rPr>
                <w:sz w:val="18"/>
              </w:rPr>
              <w:t>Cu o lingurita.</w:t>
            </w:r>
          </w:p>
        </w:tc>
        <w:tc>
          <w:tcPr>
            <w:tcW w:type="dxa" w:w="2493"/>
            <w:tcMar>
              <w:top w:w="90" w:type="dxa"/>
              <w:start w:w="110" w:type="dxa"/>
              <w:bottom w:w="90" w:type="dxa"/>
              <w:end w:w="110" w:type="dxa"/>
            </w:tcMar>
            <w:vAlign w:val="center"/>
          </w:tcPr>
          <w:p>
            <w:pPr>
              <w:jc w:val="left"/>
            </w:pPr>
            <w:r>
              <w:rPr>
                <w:sz w:val="18"/>
              </w:rPr>
              <w:t>Mainile sunt bune, dar tacamurile sunt mai eficiente.</w:t>
            </w:r>
          </w:p>
        </w:tc>
      </w:tr>
      <w:tr>
        <w:tc>
          <w:tcPr>
            <w:tcW w:type="dxa" w:w="2493"/>
            <w:tcMar>
              <w:top w:w="90" w:type="dxa"/>
              <w:start w:w="110" w:type="dxa"/>
              <w:bottom w:w="90" w:type="dxa"/>
              <w:end w:w="110" w:type="dxa"/>
            </w:tcMar>
            <w:vAlign w:val="center"/>
            <w:shd w:fill="F8FBFE"/>
          </w:tcPr>
          <w:p>
            <w:pPr>
              <w:jc w:val="center"/>
            </w:pPr>
            <w:r>
              <w:rPr>
                <w:sz w:val="18"/>
              </w:rPr>
              <w:t>74</w:t>
            </w:r>
          </w:p>
        </w:tc>
        <w:tc>
          <w:tcPr>
            <w:tcW w:type="dxa" w:w="2493"/>
            <w:tcMar>
              <w:top w:w="90" w:type="dxa"/>
              <w:start w:w="110" w:type="dxa"/>
              <w:bottom w:w="90" w:type="dxa"/>
              <w:end w:w="110" w:type="dxa"/>
            </w:tcMar>
            <w:vAlign w:val="center"/>
            <w:shd w:fill="F8FBFE"/>
          </w:tcPr>
          <w:p>
            <w:pPr>
              <w:jc w:val="left"/>
            </w:pPr>
            <w:r>
              <w:rPr>
                <w:sz w:val="18"/>
              </w:rPr>
              <w:t>Ce are un gat, dar nu are cap?</w:t>
            </w:r>
          </w:p>
        </w:tc>
        <w:tc>
          <w:tcPr>
            <w:tcW w:type="dxa" w:w="2493"/>
            <w:tcMar>
              <w:top w:w="90" w:type="dxa"/>
              <w:start w:w="110" w:type="dxa"/>
              <w:bottom w:w="90" w:type="dxa"/>
              <w:end w:w="110" w:type="dxa"/>
            </w:tcMar>
            <w:vAlign w:val="center"/>
            <w:shd w:fill="F8FBFE"/>
          </w:tcPr>
          <w:p>
            <w:pPr>
              <w:jc w:val="left"/>
            </w:pPr>
            <w:r>
              <w:rPr>
                <w:sz w:val="18"/>
              </w:rPr>
              <w:t>O sticla.</w:t>
            </w:r>
          </w:p>
        </w:tc>
        <w:tc>
          <w:tcPr>
            <w:tcW w:type="dxa" w:w="2493"/>
            <w:tcMar>
              <w:top w:w="90" w:type="dxa"/>
              <w:start w:w="110" w:type="dxa"/>
              <w:bottom w:w="90" w:type="dxa"/>
              <w:end w:w="110" w:type="dxa"/>
            </w:tcMar>
            <w:vAlign w:val="center"/>
            <w:shd w:fill="F8FBFE"/>
          </w:tcPr>
          <w:p>
            <w:pPr>
              <w:jc w:val="left"/>
            </w:pPr>
            <w:r>
              <w:rPr>
                <w:sz w:val="18"/>
              </w:rPr>
              <w:t>Ai cautat anatomie in bucatarie.</w:t>
            </w:r>
          </w:p>
        </w:tc>
      </w:tr>
      <w:tr>
        <w:tc>
          <w:tcPr>
            <w:tcW w:type="dxa" w:w="2493"/>
            <w:tcMar>
              <w:top w:w="90" w:type="dxa"/>
              <w:start w:w="110" w:type="dxa"/>
              <w:bottom w:w="90" w:type="dxa"/>
              <w:end w:w="110" w:type="dxa"/>
            </w:tcMar>
            <w:vAlign w:val="center"/>
          </w:tcPr>
          <w:p>
            <w:pPr>
              <w:jc w:val="center"/>
            </w:pPr>
            <w:r>
              <w:rPr>
                <w:sz w:val="18"/>
              </w:rPr>
              <w:t>75</w:t>
            </w:r>
          </w:p>
        </w:tc>
        <w:tc>
          <w:tcPr>
            <w:tcW w:type="dxa" w:w="2493"/>
            <w:tcMar>
              <w:top w:w="90" w:type="dxa"/>
              <w:start w:w="110" w:type="dxa"/>
              <w:bottom w:w="90" w:type="dxa"/>
              <w:end w:w="110" w:type="dxa"/>
            </w:tcMar>
            <w:vAlign w:val="center"/>
          </w:tcPr>
          <w:p>
            <w:pPr>
              <w:jc w:val="left"/>
            </w:pPr>
            <w:r>
              <w:rPr>
                <w:sz w:val="18"/>
              </w:rPr>
              <w:t>Cum poate un barbat sa stea 8 zile fara sa doarma?</w:t>
            </w:r>
          </w:p>
        </w:tc>
        <w:tc>
          <w:tcPr>
            <w:tcW w:type="dxa" w:w="2493"/>
            <w:tcMar>
              <w:top w:w="90" w:type="dxa"/>
              <w:start w:w="110" w:type="dxa"/>
              <w:bottom w:w="90" w:type="dxa"/>
              <w:end w:w="110" w:type="dxa"/>
            </w:tcMar>
            <w:vAlign w:val="center"/>
          </w:tcPr>
          <w:p>
            <w:pPr>
              <w:jc w:val="left"/>
            </w:pPr>
            <w:r>
              <w:rPr>
                <w:sz w:val="18"/>
              </w:rPr>
              <w:t>Doarme noaptea.</w:t>
            </w:r>
          </w:p>
        </w:tc>
        <w:tc>
          <w:tcPr>
            <w:tcW w:type="dxa" w:w="2493"/>
            <w:tcMar>
              <w:top w:w="90" w:type="dxa"/>
              <w:start w:w="110" w:type="dxa"/>
              <w:bottom w:w="90" w:type="dxa"/>
              <w:end w:w="110" w:type="dxa"/>
            </w:tcMar>
            <w:vAlign w:val="center"/>
          </w:tcPr>
          <w:p>
            <w:pPr>
              <w:jc w:val="left"/>
            </w:pPr>
            <w:r>
              <w:rPr>
                <w:sz w:val="18"/>
              </w:rPr>
              <w:t>Ziua si noaptea tocmai au demonstrat cine citeste atent.</w:t>
            </w:r>
          </w:p>
        </w:tc>
      </w:tr>
      <w:tr>
        <w:tc>
          <w:tcPr>
            <w:tcW w:type="dxa" w:w="2493"/>
            <w:tcMar>
              <w:top w:w="90" w:type="dxa"/>
              <w:start w:w="110" w:type="dxa"/>
              <w:bottom w:w="90" w:type="dxa"/>
              <w:end w:w="110" w:type="dxa"/>
            </w:tcMar>
            <w:vAlign w:val="center"/>
            <w:shd w:fill="F8FBFE"/>
          </w:tcPr>
          <w:p>
            <w:pPr>
              <w:jc w:val="center"/>
            </w:pPr>
            <w:r>
              <w:rPr>
                <w:sz w:val="18"/>
              </w:rPr>
              <w:t>76</w:t>
            </w:r>
          </w:p>
        </w:tc>
        <w:tc>
          <w:tcPr>
            <w:tcW w:type="dxa" w:w="2493"/>
            <w:tcMar>
              <w:top w:w="90" w:type="dxa"/>
              <w:start w:w="110" w:type="dxa"/>
              <w:bottom w:w="90" w:type="dxa"/>
              <w:end w:w="110" w:type="dxa"/>
            </w:tcMar>
            <w:vAlign w:val="center"/>
            <w:shd w:fill="F8FBFE"/>
          </w:tcPr>
          <w:p>
            <w:pPr>
              <w:jc w:val="left"/>
            </w:pPr>
            <w:r>
              <w:rPr>
                <w:sz w:val="18"/>
              </w:rPr>
              <w:t>Cate animale a luat Adam pe arca?</w:t>
            </w:r>
          </w:p>
        </w:tc>
        <w:tc>
          <w:tcPr>
            <w:tcW w:type="dxa" w:w="2493"/>
            <w:tcMar>
              <w:top w:w="90" w:type="dxa"/>
              <w:start w:w="110" w:type="dxa"/>
              <w:bottom w:w="90" w:type="dxa"/>
              <w:end w:w="110" w:type="dxa"/>
            </w:tcMar>
            <w:vAlign w:val="center"/>
            <w:shd w:fill="F8FBFE"/>
          </w:tcPr>
          <w:p>
            <w:pPr>
              <w:jc w:val="left"/>
            </w:pPr>
            <w:r>
              <w:rPr>
                <w:sz w:val="18"/>
              </w:rPr>
              <w:t>Niciunul.</w:t>
            </w:r>
          </w:p>
        </w:tc>
        <w:tc>
          <w:tcPr>
            <w:tcW w:type="dxa" w:w="2493"/>
            <w:tcMar>
              <w:top w:w="90" w:type="dxa"/>
              <w:start w:w="110" w:type="dxa"/>
              <w:bottom w:w="90" w:type="dxa"/>
              <w:end w:w="110" w:type="dxa"/>
            </w:tcMar>
            <w:vAlign w:val="center"/>
            <w:shd w:fill="F8FBFE"/>
          </w:tcPr>
          <w:p>
            <w:pPr>
              <w:jc w:val="left"/>
            </w:pPr>
            <w:r>
              <w:rPr>
                <w:sz w:val="18"/>
              </w:rPr>
              <w:t>Din nou: arca nu e univers shared pentru toata Biblia.</w:t>
            </w:r>
          </w:p>
        </w:tc>
      </w:tr>
      <w:tr>
        <w:tc>
          <w:tcPr>
            <w:tcW w:type="dxa" w:w="2493"/>
            <w:tcMar>
              <w:top w:w="90" w:type="dxa"/>
              <w:start w:w="110" w:type="dxa"/>
              <w:bottom w:w="90" w:type="dxa"/>
              <w:end w:w="110" w:type="dxa"/>
            </w:tcMar>
            <w:vAlign w:val="center"/>
          </w:tcPr>
          <w:p>
            <w:pPr>
              <w:jc w:val="center"/>
            </w:pPr>
            <w:r>
              <w:rPr>
                <w:sz w:val="18"/>
              </w:rPr>
              <w:t>77</w:t>
            </w:r>
          </w:p>
        </w:tc>
        <w:tc>
          <w:tcPr>
            <w:tcW w:type="dxa" w:w="2493"/>
            <w:tcMar>
              <w:top w:w="90" w:type="dxa"/>
              <w:start w:w="110" w:type="dxa"/>
              <w:bottom w:w="90" w:type="dxa"/>
              <w:end w:w="110" w:type="dxa"/>
            </w:tcMar>
            <w:vAlign w:val="center"/>
          </w:tcPr>
          <w:p>
            <w:pPr>
              <w:jc w:val="left"/>
            </w:pPr>
            <w:r>
              <w:rPr>
                <w:sz w:val="18"/>
              </w:rPr>
              <w:t>Ce devine mai ud pe masura ce usuca?</w:t>
            </w:r>
          </w:p>
        </w:tc>
        <w:tc>
          <w:tcPr>
            <w:tcW w:type="dxa" w:w="2493"/>
            <w:tcMar>
              <w:top w:w="90" w:type="dxa"/>
              <w:start w:w="110" w:type="dxa"/>
              <w:bottom w:w="90" w:type="dxa"/>
              <w:end w:w="110" w:type="dxa"/>
            </w:tcMar>
            <w:vAlign w:val="center"/>
          </w:tcPr>
          <w:p>
            <w:pPr>
              <w:jc w:val="left"/>
            </w:pPr>
            <w:r>
              <w:rPr>
                <w:sz w:val="18"/>
              </w:rPr>
              <w:t>Prosopul.</w:t>
            </w:r>
          </w:p>
        </w:tc>
        <w:tc>
          <w:tcPr>
            <w:tcW w:type="dxa" w:w="2493"/>
            <w:tcMar>
              <w:top w:w="90" w:type="dxa"/>
              <w:start w:w="110" w:type="dxa"/>
              <w:bottom w:w="90" w:type="dxa"/>
              <w:end w:w="110" w:type="dxa"/>
            </w:tcMar>
            <w:vAlign w:val="center"/>
          </w:tcPr>
          <w:p>
            <w:pPr>
              <w:jc w:val="left"/>
            </w:pPr>
            <w:r>
              <w:rPr>
                <w:sz w:val="18"/>
              </w:rPr>
              <w:t>Prosopul muncea, tu contemplai.</w:t>
            </w:r>
          </w:p>
        </w:tc>
      </w:tr>
      <w:tr>
        <w:tc>
          <w:tcPr>
            <w:tcW w:type="dxa" w:w="2493"/>
            <w:tcMar>
              <w:top w:w="90" w:type="dxa"/>
              <w:start w:w="110" w:type="dxa"/>
              <w:bottom w:w="90" w:type="dxa"/>
              <w:end w:w="110" w:type="dxa"/>
            </w:tcMar>
            <w:vAlign w:val="center"/>
            <w:shd w:fill="F8FBFE"/>
          </w:tcPr>
          <w:p>
            <w:pPr>
              <w:jc w:val="center"/>
            </w:pPr>
            <w:r>
              <w:rPr>
                <w:sz w:val="18"/>
              </w:rPr>
              <w:t>78</w:t>
            </w:r>
          </w:p>
        </w:tc>
        <w:tc>
          <w:tcPr>
            <w:tcW w:type="dxa" w:w="2493"/>
            <w:tcMar>
              <w:top w:w="90" w:type="dxa"/>
              <w:start w:w="110" w:type="dxa"/>
              <w:bottom w:w="90" w:type="dxa"/>
              <w:end w:w="110" w:type="dxa"/>
            </w:tcMar>
            <w:vAlign w:val="center"/>
            <w:shd w:fill="F8FBFE"/>
          </w:tcPr>
          <w:p>
            <w:pPr>
              <w:jc w:val="left"/>
            </w:pPr>
            <w:r>
              <w:rPr>
                <w:sz w:val="18"/>
              </w:rPr>
              <w:t>Daca un perete are 8 metri, cati metri are jumatate de perete?</w:t>
            </w:r>
          </w:p>
        </w:tc>
        <w:tc>
          <w:tcPr>
            <w:tcW w:type="dxa" w:w="2493"/>
            <w:tcMar>
              <w:top w:w="90" w:type="dxa"/>
              <w:start w:w="110" w:type="dxa"/>
              <w:bottom w:w="90" w:type="dxa"/>
              <w:end w:w="110" w:type="dxa"/>
            </w:tcMar>
            <w:vAlign w:val="center"/>
            <w:shd w:fill="F8FBFE"/>
          </w:tcPr>
          <w:p>
            <w:pPr>
              <w:jc w:val="left"/>
            </w:pPr>
            <w:r>
              <w:rPr>
                <w:sz w:val="18"/>
              </w:rPr>
              <w:t>Tot 8 metri, daca vorbim de inaltimea peretelui.</w:t>
            </w:r>
          </w:p>
        </w:tc>
        <w:tc>
          <w:tcPr>
            <w:tcW w:type="dxa" w:w="2493"/>
            <w:tcMar>
              <w:top w:w="90" w:type="dxa"/>
              <w:start w:w="110" w:type="dxa"/>
              <w:bottom w:w="90" w:type="dxa"/>
              <w:end w:w="110" w:type="dxa"/>
            </w:tcMar>
            <w:vAlign w:val="center"/>
            <w:shd w:fill="F8FBFE"/>
          </w:tcPr>
          <w:p>
            <w:pPr>
              <w:jc w:val="left"/>
            </w:pPr>
            <w:r>
              <w:rPr>
                <w:sz w:val="18"/>
              </w:rPr>
              <w:t>Capcana era in ce dimensiune te-ai repezit sa tai.</w:t>
            </w:r>
          </w:p>
        </w:tc>
      </w:tr>
      <w:tr>
        <w:tc>
          <w:tcPr>
            <w:tcW w:type="dxa" w:w="2493"/>
            <w:tcMar>
              <w:top w:w="90" w:type="dxa"/>
              <w:start w:w="110" w:type="dxa"/>
              <w:bottom w:w="90" w:type="dxa"/>
              <w:end w:w="110" w:type="dxa"/>
            </w:tcMar>
            <w:vAlign w:val="center"/>
          </w:tcPr>
          <w:p>
            <w:pPr>
              <w:jc w:val="center"/>
            </w:pPr>
            <w:r>
              <w:rPr>
                <w:sz w:val="18"/>
              </w:rPr>
              <w:t>79</w:t>
            </w:r>
          </w:p>
        </w:tc>
        <w:tc>
          <w:tcPr>
            <w:tcW w:type="dxa" w:w="2493"/>
            <w:tcMar>
              <w:top w:w="90" w:type="dxa"/>
              <w:start w:w="110" w:type="dxa"/>
              <w:bottom w:w="90" w:type="dxa"/>
              <w:end w:w="110" w:type="dxa"/>
            </w:tcMar>
            <w:vAlign w:val="center"/>
          </w:tcPr>
          <w:p>
            <w:pPr>
              <w:jc w:val="left"/>
            </w:pPr>
            <w:r>
              <w:rPr>
                <w:sz w:val="18"/>
              </w:rPr>
              <w:t>Ce are un ochi, dar nu poate vedea?</w:t>
            </w:r>
          </w:p>
        </w:tc>
        <w:tc>
          <w:tcPr>
            <w:tcW w:type="dxa" w:w="2493"/>
            <w:tcMar>
              <w:top w:w="90" w:type="dxa"/>
              <w:start w:w="110" w:type="dxa"/>
              <w:bottom w:w="90" w:type="dxa"/>
              <w:end w:w="110" w:type="dxa"/>
            </w:tcMar>
            <w:vAlign w:val="center"/>
          </w:tcPr>
          <w:p>
            <w:pPr>
              <w:jc w:val="left"/>
            </w:pPr>
            <w:r>
              <w:rPr>
                <w:sz w:val="18"/>
              </w:rPr>
              <w:t>Acul.</w:t>
            </w:r>
          </w:p>
        </w:tc>
        <w:tc>
          <w:tcPr>
            <w:tcW w:type="dxa" w:w="2493"/>
            <w:tcMar>
              <w:top w:w="90" w:type="dxa"/>
              <w:start w:w="110" w:type="dxa"/>
              <w:bottom w:w="90" w:type="dxa"/>
              <w:end w:w="110" w:type="dxa"/>
            </w:tcMar>
            <w:vAlign w:val="center"/>
          </w:tcPr>
          <w:p>
            <w:pPr>
              <w:jc w:val="left"/>
            </w:pPr>
            <w:r>
              <w:rPr>
                <w:sz w:val="18"/>
              </w:rPr>
              <w:t>Ai cautat magie, dar era croitorie.</w:t>
            </w:r>
          </w:p>
        </w:tc>
      </w:tr>
      <w:tr>
        <w:tc>
          <w:tcPr>
            <w:tcW w:type="dxa" w:w="2493"/>
            <w:tcMar>
              <w:top w:w="90" w:type="dxa"/>
              <w:start w:w="110" w:type="dxa"/>
              <w:bottom w:w="90" w:type="dxa"/>
              <w:end w:w="110" w:type="dxa"/>
            </w:tcMar>
            <w:vAlign w:val="center"/>
            <w:shd w:fill="F8FBFE"/>
          </w:tcPr>
          <w:p>
            <w:pPr>
              <w:jc w:val="center"/>
            </w:pPr>
            <w:r>
              <w:rPr>
                <w:sz w:val="18"/>
              </w:rPr>
              <w:t>80</w:t>
            </w:r>
          </w:p>
        </w:tc>
        <w:tc>
          <w:tcPr>
            <w:tcW w:type="dxa" w:w="2493"/>
            <w:tcMar>
              <w:top w:w="90" w:type="dxa"/>
              <w:start w:w="110" w:type="dxa"/>
              <w:bottom w:w="90" w:type="dxa"/>
              <w:end w:w="110" w:type="dxa"/>
            </w:tcMar>
            <w:vAlign w:val="center"/>
            <w:shd w:fill="F8FBFE"/>
          </w:tcPr>
          <w:p>
            <w:pPr>
              <w:jc w:val="left"/>
            </w:pPr>
            <w:r>
              <w:rPr>
                <w:sz w:val="18"/>
              </w:rPr>
              <w:t>Daca 7 oameni sapa 7 gropi in 7 ore, cat timp ii ia unui om sa sape o groapa?</w:t>
            </w:r>
          </w:p>
        </w:tc>
        <w:tc>
          <w:tcPr>
            <w:tcW w:type="dxa" w:w="2493"/>
            <w:tcMar>
              <w:top w:w="90" w:type="dxa"/>
              <w:start w:w="110" w:type="dxa"/>
              <w:bottom w:w="90" w:type="dxa"/>
              <w:end w:w="110" w:type="dxa"/>
            </w:tcMar>
            <w:vAlign w:val="center"/>
            <w:shd w:fill="F8FBFE"/>
          </w:tcPr>
          <w:p>
            <w:pPr>
              <w:jc w:val="left"/>
            </w:pPr>
            <w:r>
              <w:rPr>
                <w:sz w:val="18"/>
              </w:rPr>
              <w:t>7 ore, daca lucreaza in acelasi ritm.</w:t>
            </w:r>
          </w:p>
        </w:tc>
        <w:tc>
          <w:tcPr>
            <w:tcW w:type="dxa" w:w="2493"/>
            <w:tcMar>
              <w:top w:w="90" w:type="dxa"/>
              <w:start w:w="110" w:type="dxa"/>
              <w:bottom w:w="90" w:type="dxa"/>
              <w:end w:w="110" w:type="dxa"/>
            </w:tcMar>
            <w:vAlign w:val="center"/>
            <w:shd w:fill="F8FBFE"/>
          </w:tcPr>
          <w:p>
            <w:pPr>
              <w:jc w:val="left"/>
            </w:pPr>
            <w:r>
              <w:rPr>
                <w:sz w:val="18"/>
              </w:rPr>
              <w:t>Ai inmultit sau ai impartit inainte sa gandesti.</w:t>
            </w:r>
          </w:p>
        </w:tc>
      </w:tr>
      <w:tr>
        <w:tc>
          <w:tcPr>
            <w:tcW w:type="dxa" w:w="2493"/>
            <w:tcMar>
              <w:top w:w="90" w:type="dxa"/>
              <w:start w:w="110" w:type="dxa"/>
              <w:bottom w:w="90" w:type="dxa"/>
              <w:end w:w="110" w:type="dxa"/>
            </w:tcMar>
            <w:vAlign w:val="center"/>
          </w:tcPr>
          <w:p>
            <w:pPr>
              <w:jc w:val="center"/>
            </w:pPr>
            <w:r>
              <w:rPr>
                <w:sz w:val="18"/>
              </w:rPr>
              <w:t>81</w:t>
            </w:r>
          </w:p>
        </w:tc>
        <w:tc>
          <w:tcPr>
            <w:tcW w:type="dxa" w:w="2493"/>
            <w:tcMar>
              <w:top w:w="90" w:type="dxa"/>
              <w:start w:w="110" w:type="dxa"/>
              <w:bottom w:w="90" w:type="dxa"/>
              <w:end w:w="110" w:type="dxa"/>
            </w:tcMar>
            <w:vAlign w:val="center"/>
          </w:tcPr>
          <w:p>
            <w:pPr>
              <w:jc w:val="left"/>
            </w:pPr>
            <w:r>
              <w:rPr>
                <w:sz w:val="18"/>
              </w:rPr>
              <w:t>Daca o usa este descuiata, de ce folosesti cheia?</w:t>
            </w:r>
          </w:p>
        </w:tc>
        <w:tc>
          <w:tcPr>
            <w:tcW w:type="dxa" w:w="2493"/>
            <w:tcMar>
              <w:top w:w="90" w:type="dxa"/>
              <w:start w:w="110" w:type="dxa"/>
              <w:bottom w:w="90" w:type="dxa"/>
              <w:end w:w="110" w:type="dxa"/>
            </w:tcMar>
            <w:vAlign w:val="center"/>
          </w:tcPr>
          <w:p>
            <w:pPr>
              <w:jc w:val="left"/>
            </w:pPr>
            <w:r>
              <w:rPr>
                <w:sz w:val="18"/>
              </w:rPr>
              <w:t>Poate sa o incui, nu sa o descui.</w:t>
            </w:r>
          </w:p>
        </w:tc>
        <w:tc>
          <w:tcPr>
            <w:tcW w:type="dxa" w:w="2493"/>
            <w:tcMar>
              <w:top w:w="90" w:type="dxa"/>
              <w:start w:w="110" w:type="dxa"/>
              <w:bottom w:w="90" w:type="dxa"/>
              <w:end w:w="110" w:type="dxa"/>
            </w:tcMar>
            <w:vAlign w:val="center"/>
          </w:tcPr>
          <w:p>
            <w:pPr>
              <w:jc w:val="left"/>
            </w:pPr>
            <w:r>
              <w:rPr>
                <w:sz w:val="18"/>
              </w:rPr>
              <w:t>Aceeasi cheie, alta directie. Greu, stiu.</w:t>
            </w:r>
          </w:p>
        </w:tc>
      </w:tr>
      <w:tr>
        <w:tc>
          <w:tcPr>
            <w:tcW w:type="dxa" w:w="2493"/>
            <w:tcMar>
              <w:top w:w="90" w:type="dxa"/>
              <w:start w:w="110" w:type="dxa"/>
              <w:bottom w:w="90" w:type="dxa"/>
              <w:end w:w="110" w:type="dxa"/>
            </w:tcMar>
            <w:vAlign w:val="center"/>
            <w:shd w:fill="F8FBFE"/>
          </w:tcPr>
          <w:p>
            <w:pPr>
              <w:jc w:val="center"/>
            </w:pPr>
            <w:r>
              <w:rPr>
                <w:sz w:val="18"/>
              </w:rPr>
              <w:t>82</w:t>
            </w:r>
          </w:p>
        </w:tc>
        <w:tc>
          <w:tcPr>
            <w:tcW w:type="dxa" w:w="2493"/>
            <w:tcMar>
              <w:top w:w="90" w:type="dxa"/>
              <w:start w:w="110" w:type="dxa"/>
              <w:bottom w:w="90" w:type="dxa"/>
              <w:end w:w="110" w:type="dxa"/>
            </w:tcMar>
            <w:vAlign w:val="center"/>
            <w:shd w:fill="F8FBFE"/>
          </w:tcPr>
          <w:p>
            <w:pPr>
              <w:jc w:val="left"/>
            </w:pPr>
            <w:r>
              <w:rPr>
                <w:sz w:val="18"/>
              </w:rPr>
              <w:t>Cum poti arunca o minge cat poti de tare si sa se intoarca singura la tine fara sa loveasca nimic?</w:t>
            </w:r>
          </w:p>
        </w:tc>
        <w:tc>
          <w:tcPr>
            <w:tcW w:type="dxa" w:w="2493"/>
            <w:tcMar>
              <w:top w:w="90" w:type="dxa"/>
              <w:start w:w="110" w:type="dxa"/>
              <w:bottom w:w="90" w:type="dxa"/>
              <w:end w:w="110" w:type="dxa"/>
            </w:tcMar>
            <w:vAlign w:val="center"/>
            <w:shd w:fill="F8FBFE"/>
          </w:tcPr>
          <w:p>
            <w:pPr>
              <w:jc w:val="left"/>
            </w:pPr>
            <w:r>
              <w:rPr>
                <w:sz w:val="18"/>
              </w:rPr>
              <w:t>O arunci in sus.</w:t>
            </w:r>
          </w:p>
        </w:tc>
        <w:tc>
          <w:tcPr>
            <w:tcW w:type="dxa" w:w="2493"/>
            <w:tcMar>
              <w:top w:w="90" w:type="dxa"/>
              <w:start w:w="110" w:type="dxa"/>
              <w:bottom w:w="90" w:type="dxa"/>
              <w:end w:w="110" w:type="dxa"/>
            </w:tcMar>
            <w:vAlign w:val="center"/>
            <w:shd w:fill="F8FBFE"/>
          </w:tcPr>
          <w:p>
            <w:pPr>
              <w:jc w:val="left"/>
            </w:pPr>
            <w:r>
              <w:rPr>
                <w:sz w:val="18"/>
              </w:rPr>
              <w:t>Gravitatia face tot contentul greu.</w:t>
            </w:r>
          </w:p>
        </w:tc>
      </w:tr>
      <w:tr>
        <w:tc>
          <w:tcPr>
            <w:tcW w:type="dxa" w:w="2493"/>
            <w:tcMar>
              <w:top w:w="90" w:type="dxa"/>
              <w:start w:w="110" w:type="dxa"/>
              <w:bottom w:w="90" w:type="dxa"/>
              <w:end w:w="110" w:type="dxa"/>
            </w:tcMar>
            <w:vAlign w:val="center"/>
          </w:tcPr>
          <w:p>
            <w:pPr>
              <w:jc w:val="center"/>
            </w:pPr>
            <w:r>
              <w:rPr>
                <w:sz w:val="18"/>
              </w:rPr>
              <w:t>83</w:t>
            </w:r>
          </w:p>
        </w:tc>
        <w:tc>
          <w:tcPr>
            <w:tcW w:type="dxa" w:w="2493"/>
            <w:tcMar>
              <w:top w:w="90" w:type="dxa"/>
              <w:start w:w="110" w:type="dxa"/>
              <w:bottom w:w="90" w:type="dxa"/>
              <w:end w:w="110" w:type="dxa"/>
            </w:tcMar>
            <w:vAlign w:val="center"/>
          </w:tcPr>
          <w:p>
            <w:pPr>
              <w:jc w:val="left"/>
            </w:pPr>
            <w:r>
              <w:rPr>
                <w:sz w:val="18"/>
              </w:rPr>
              <w:t>Ce cuvant din limba romana se pronunta la fel si cand il citesti invers?</w:t>
            </w:r>
          </w:p>
        </w:tc>
        <w:tc>
          <w:tcPr>
            <w:tcW w:type="dxa" w:w="2493"/>
            <w:tcMar>
              <w:top w:w="90" w:type="dxa"/>
              <w:start w:w="110" w:type="dxa"/>
              <w:bottom w:w="90" w:type="dxa"/>
              <w:end w:w="110" w:type="dxa"/>
            </w:tcMar>
            <w:vAlign w:val="center"/>
          </w:tcPr>
          <w:p>
            <w:pPr>
              <w:jc w:val="left"/>
            </w:pPr>
            <w:r>
              <w:rPr>
                <w:sz w:val="18"/>
              </w:rPr>
              <w:t>capac, elevele, etc. Un palindrom.</w:t>
            </w:r>
          </w:p>
        </w:tc>
        <w:tc>
          <w:tcPr>
            <w:tcW w:type="dxa" w:w="2493"/>
            <w:tcMar>
              <w:top w:w="90" w:type="dxa"/>
              <w:start w:w="110" w:type="dxa"/>
              <w:bottom w:w="90" w:type="dxa"/>
              <w:end w:w="110" w:type="dxa"/>
            </w:tcMar>
            <w:vAlign w:val="center"/>
          </w:tcPr>
          <w:p>
            <w:pPr>
              <w:jc w:val="left"/>
            </w:pPr>
            <w:r>
              <w:rPr>
                <w:sz w:val="18"/>
              </w:rPr>
              <w:t>Ai vrut un singur raspuns fix, dar limba are mai multe surprize.</w:t>
            </w:r>
          </w:p>
        </w:tc>
      </w:tr>
      <w:tr>
        <w:tc>
          <w:tcPr>
            <w:tcW w:type="dxa" w:w="2493"/>
            <w:tcMar>
              <w:top w:w="90" w:type="dxa"/>
              <w:start w:w="110" w:type="dxa"/>
              <w:bottom w:w="90" w:type="dxa"/>
              <w:end w:w="110" w:type="dxa"/>
            </w:tcMar>
            <w:vAlign w:val="center"/>
            <w:shd w:fill="F8FBFE"/>
          </w:tcPr>
          <w:p>
            <w:pPr>
              <w:jc w:val="center"/>
            </w:pPr>
            <w:r>
              <w:rPr>
                <w:sz w:val="18"/>
              </w:rPr>
              <w:t>84</w:t>
            </w:r>
          </w:p>
        </w:tc>
        <w:tc>
          <w:tcPr>
            <w:tcW w:type="dxa" w:w="2493"/>
            <w:tcMar>
              <w:top w:w="90" w:type="dxa"/>
              <w:start w:w="110" w:type="dxa"/>
              <w:bottom w:w="90" w:type="dxa"/>
              <w:end w:w="110" w:type="dxa"/>
            </w:tcMar>
            <w:vAlign w:val="center"/>
            <w:shd w:fill="F8FBFE"/>
          </w:tcPr>
          <w:p>
            <w:pPr>
              <w:jc w:val="left"/>
            </w:pPr>
            <w:r>
              <w:rPr>
                <w:sz w:val="18"/>
              </w:rPr>
              <w:t>Ce e negru cand il cumperi, rosu cand il folosesti si gri cand il arunci?</w:t>
            </w:r>
          </w:p>
        </w:tc>
        <w:tc>
          <w:tcPr>
            <w:tcW w:type="dxa" w:w="2493"/>
            <w:tcMar>
              <w:top w:w="90" w:type="dxa"/>
              <w:start w:w="110" w:type="dxa"/>
              <w:bottom w:w="90" w:type="dxa"/>
              <w:end w:w="110" w:type="dxa"/>
            </w:tcMar>
            <w:vAlign w:val="center"/>
            <w:shd w:fill="F8FBFE"/>
          </w:tcPr>
          <w:p>
            <w:pPr>
              <w:jc w:val="left"/>
            </w:pPr>
            <w:r>
              <w:rPr>
                <w:sz w:val="18"/>
              </w:rPr>
              <w:t>Carbunele.</w:t>
            </w:r>
          </w:p>
        </w:tc>
        <w:tc>
          <w:tcPr>
            <w:tcW w:type="dxa" w:w="2493"/>
            <w:tcMar>
              <w:top w:w="90" w:type="dxa"/>
              <w:start w:w="110" w:type="dxa"/>
              <w:bottom w:w="90" w:type="dxa"/>
              <w:end w:w="110" w:type="dxa"/>
            </w:tcMar>
            <w:vAlign w:val="center"/>
            <w:shd w:fill="F8FBFE"/>
          </w:tcPr>
          <w:p>
            <w:pPr>
              <w:jc w:val="left"/>
            </w:pPr>
            <w:r>
              <w:rPr>
                <w:sz w:val="18"/>
              </w:rPr>
              <w:t>Gratarul te-ar fi putut salva.</w:t>
            </w:r>
          </w:p>
        </w:tc>
      </w:tr>
      <w:tr>
        <w:tc>
          <w:tcPr>
            <w:tcW w:type="dxa" w:w="2493"/>
            <w:tcMar>
              <w:top w:w="90" w:type="dxa"/>
              <w:start w:w="110" w:type="dxa"/>
              <w:bottom w:w="90" w:type="dxa"/>
              <w:end w:w="110" w:type="dxa"/>
            </w:tcMar>
            <w:vAlign w:val="center"/>
          </w:tcPr>
          <w:p>
            <w:pPr>
              <w:jc w:val="center"/>
            </w:pPr>
            <w:r>
              <w:rPr>
                <w:sz w:val="18"/>
              </w:rPr>
              <w:t>85</w:t>
            </w:r>
          </w:p>
        </w:tc>
        <w:tc>
          <w:tcPr>
            <w:tcW w:type="dxa" w:w="2493"/>
            <w:tcMar>
              <w:top w:w="90" w:type="dxa"/>
              <w:start w:w="110" w:type="dxa"/>
              <w:bottom w:w="90" w:type="dxa"/>
              <w:end w:w="110" w:type="dxa"/>
            </w:tcMar>
            <w:vAlign w:val="center"/>
          </w:tcPr>
          <w:p>
            <w:pPr>
              <w:jc w:val="left"/>
            </w:pPr>
            <w:r>
              <w:rPr>
                <w:sz w:val="18"/>
              </w:rPr>
              <w:t>Daca un doctor are 3 surori si fiecare sora are un frate, cati frati sunt in familie?</w:t>
            </w:r>
          </w:p>
        </w:tc>
        <w:tc>
          <w:tcPr>
            <w:tcW w:type="dxa" w:w="2493"/>
            <w:tcMar>
              <w:top w:w="90" w:type="dxa"/>
              <w:start w:w="110" w:type="dxa"/>
              <w:bottom w:w="90" w:type="dxa"/>
              <w:end w:w="110" w:type="dxa"/>
            </w:tcMar>
            <w:vAlign w:val="center"/>
          </w:tcPr>
          <w:p>
            <w:pPr>
              <w:jc w:val="left"/>
            </w:pPr>
            <w:r>
              <w:rPr>
                <w:sz w:val="18"/>
              </w:rPr>
              <w:t>Unul.</w:t>
            </w:r>
          </w:p>
        </w:tc>
        <w:tc>
          <w:tcPr>
            <w:tcW w:type="dxa" w:w="2493"/>
            <w:tcMar>
              <w:top w:w="90" w:type="dxa"/>
              <w:start w:w="110" w:type="dxa"/>
              <w:bottom w:w="90" w:type="dxa"/>
              <w:end w:w="110" w:type="dxa"/>
            </w:tcMar>
            <w:vAlign w:val="center"/>
          </w:tcPr>
          <w:p>
            <w:pPr>
              <w:jc w:val="left"/>
            </w:pPr>
            <w:r>
              <w:rPr>
                <w:sz w:val="18"/>
              </w:rPr>
              <w:t>Fiecare sora nu vine cu fratele ei separat, ca la multipack.</w:t>
            </w:r>
          </w:p>
        </w:tc>
      </w:tr>
      <w:tr>
        <w:tc>
          <w:tcPr>
            <w:tcW w:type="dxa" w:w="2493"/>
            <w:tcMar>
              <w:top w:w="90" w:type="dxa"/>
              <w:start w:w="110" w:type="dxa"/>
              <w:bottom w:w="90" w:type="dxa"/>
              <w:end w:w="110" w:type="dxa"/>
            </w:tcMar>
            <w:vAlign w:val="center"/>
            <w:shd w:fill="F8FBFE"/>
          </w:tcPr>
          <w:p>
            <w:pPr>
              <w:jc w:val="center"/>
            </w:pPr>
            <w:r>
              <w:rPr>
                <w:sz w:val="18"/>
              </w:rPr>
              <w:t>86</w:t>
            </w:r>
          </w:p>
        </w:tc>
        <w:tc>
          <w:tcPr>
            <w:tcW w:type="dxa" w:w="2493"/>
            <w:tcMar>
              <w:top w:w="90" w:type="dxa"/>
              <w:start w:w="110" w:type="dxa"/>
              <w:bottom w:w="90" w:type="dxa"/>
              <w:end w:w="110" w:type="dxa"/>
            </w:tcMar>
            <w:vAlign w:val="center"/>
            <w:shd w:fill="F8FBFE"/>
          </w:tcPr>
          <w:p>
            <w:pPr>
              <w:jc w:val="left"/>
            </w:pPr>
            <w:r>
              <w:rPr>
                <w:sz w:val="18"/>
              </w:rPr>
              <w:t>Ce zboara fara aripi si plange fara ochi?</w:t>
            </w:r>
          </w:p>
        </w:tc>
        <w:tc>
          <w:tcPr>
            <w:tcW w:type="dxa" w:w="2493"/>
            <w:tcMar>
              <w:top w:w="90" w:type="dxa"/>
              <w:start w:w="110" w:type="dxa"/>
              <w:bottom w:w="90" w:type="dxa"/>
              <w:end w:w="110" w:type="dxa"/>
            </w:tcMar>
            <w:vAlign w:val="center"/>
            <w:shd w:fill="F8FBFE"/>
          </w:tcPr>
          <w:p>
            <w:pPr>
              <w:jc w:val="left"/>
            </w:pPr>
            <w:r>
              <w:rPr>
                <w:sz w:val="18"/>
              </w:rPr>
              <w:t>Norul.</w:t>
            </w:r>
          </w:p>
        </w:tc>
        <w:tc>
          <w:tcPr>
            <w:tcW w:type="dxa" w:w="2493"/>
            <w:tcMar>
              <w:top w:w="90" w:type="dxa"/>
              <w:start w:w="110" w:type="dxa"/>
              <w:bottom w:w="90" w:type="dxa"/>
              <w:end w:w="110" w:type="dxa"/>
            </w:tcMar>
            <w:vAlign w:val="center"/>
            <w:shd w:fill="F8FBFE"/>
          </w:tcPr>
          <w:p>
            <w:pPr>
              <w:jc w:val="left"/>
            </w:pPr>
            <w:r>
              <w:rPr>
                <w:sz w:val="18"/>
              </w:rPr>
              <w:t>Poezia te-a lovit cand cautai zoologie.</w:t>
            </w:r>
          </w:p>
        </w:tc>
      </w:tr>
      <w:tr>
        <w:tc>
          <w:tcPr>
            <w:tcW w:type="dxa" w:w="2493"/>
            <w:tcMar>
              <w:top w:w="90" w:type="dxa"/>
              <w:start w:w="110" w:type="dxa"/>
              <w:bottom w:w="90" w:type="dxa"/>
              <w:end w:w="110" w:type="dxa"/>
            </w:tcMar>
            <w:vAlign w:val="center"/>
          </w:tcPr>
          <w:p>
            <w:pPr>
              <w:jc w:val="center"/>
            </w:pPr>
            <w:r>
              <w:rPr>
                <w:sz w:val="18"/>
              </w:rPr>
              <w:t>87</w:t>
            </w:r>
          </w:p>
        </w:tc>
        <w:tc>
          <w:tcPr>
            <w:tcW w:type="dxa" w:w="2493"/>
            <w:tcMar>
              <w:top w:w="90" w:type="dxa"/>
              <w:start w:w="110" w:type="dxa"/>
              <w:bottom w:w="90" w:type="dxa"/>
              <w:end w:w="110" w:type="dxa"/>
            </w:tcMar>
            <w:vAlign w:val="center"/>
          </w:tcPr>
          <w:p>
            <w:pPr>
              <w:jc w:val="left"/>
            </w:pPr>
            <w:r>
              <w:rPr>
                <w:sz w:val="18"/>
              </w:rPr>
              <w:t>Ce poate umple o camera fara sa ocupe spatiu?</w:t>
            </w:r>
          </w:p>
        </w:tc>
        <w:tc>
          <w:tcPr>
            <w:tcW w:type="dxa" w:w="2493"/>
            <w:tcMar>
              <w:top w:w="90" w:type="dxa"/>
              <w:start w:w="110" w:type="dxa"/>
              <w:bottom w:w="90" w:type="dxa"/>
              <w:end w:w="110" w:type="dxa"/>
            </w:tcMar>
            <w:vAlign w:val="center"/>
          </w:tcPr>
          <w:p>
            <w:pPr>
              <w:jc w:val="left"/>
            </w:pPr>
            <w:r>
              <w:rPr>
                <w:sz w:val="18"/>
              </w:rPr>
              <w:t>Lumina.</w:t>
            </w:r>
          </w:p>
        </w:tc>
        <w:tc>
          <w:tcPr>
            <w:tcW w:type="dxa" w:w="2493"/>
            <w:tcMar>
              <w:top w:w="90" w:type="dxa"/>
              <w:start w:w="110" w:type="dxa"/>
              <w:bottom w:w="90" w:type="dxa"/>
              <w:end w:w="110" w:type="dxa"/>
            </w:tcMar>
            <w:vAlign w:val="center"/>
          </w:tcPr>
          <w:p>
            <w:pPr>
              <w:jc w:val="left"/>
            </w:pPr>
            <w:r>
              <w:rPr>
                <w:sz w:val="18"/>
              </w:rPr>
              <w:t>Fizica 1, reflex 0.</w:t>
            </w:r>
          </w:p>
        </w:tc>
      </w:tr>
      <w:tr>
        <w:tc>
          <w:tcPr>
            <w:tcW w:type="dxa" w:w="2493"/>
            <w:tcMar>
              <w:top w:w="90" w:type="dxa"/>
              <w:start w:w="110" w:type="dxa"/>
              <w:bottom w:w="90" w:type="dxa"/>
              <w:end w:w="110" w:type="dxa"/>
            </w:tcMar>
            <w:vAlign w:val="center"/>
            <w:shd w:fill="F8FBFE"/>
          </w:tcPr>
          <w:p>
            <w:pPr>
              <w:jc w:val="center"/>
            </w:pPr>
            <w:r>
              <w:rPr>
                <w:sz w:val="18"/>
              </w:rPr>
              <w:t>88</w:t>
            </w:r>
          </w:p>
        </w:tc>
        <w:tc>
          <w:tcPr>
            <w:tcW w:type="dxa" w:w="2493"/>
            <w:tcMar>
              <w:top w:w="90" w:type="dxa"/>
              <w:start w:w="110" w:type="dxa"/>
              <w:bottom w:w="90" w:type="dxa"/>
              <w:end w:w="110" w:type="dxa"/>
            </w:tcMar>
            <w:vAlign w:val="center"/>
            <w:shd w:fill="F8FBFE"/>
          </w:tcPr>
          <w:p>
            <w:pPr>
              <w:jc w:val="left"/>
            </w:pPr>
            <w:r>
              <w:rPr>
                <w:sz w:val="18"/>
              </w:rPr>
              <w:t>Daca ai 6 oua, spargi 2, prajesti 2 si mananci 2, cate oua iti raman?</w:t>
            </w:r>
          </w:p>
        </w:tc>
        <w:tc>
          <w:tcPr>
            <w:tcW w:type="dxa" w:w="2493"/>
            <w:tcMar>
              <w:top w:w="90" w:type="dxa"/>
              <w:start w:w="110" w:type="dxa"/>
              <w:bottom w:w="90" w:type="dxa"/>
              <w:end w:w="110" w:type="dxa"/>
            </w:tcMar>
            <w:vAlign w:val="center"/>
            <w:shd w:fill="F8FBFE"/>
          </w:tcPr>
          <w:p>
            <w:pPr>
              <w:jc w:val="left"/>
            </w:pPr>
            <w:r>
              <w:rPr>
                <w:sz w:val="18"/>
              </w:rPr>
              <w:t>4.</w:t>
            </w:r>
          </w:p>
        </w:tc>
        <w:tc>
          <w:tcPr>
            <w:tcW w:type="dxa" w:w="2493"/>
            <w:tcMar>
              <w:top w:w="90" w:type="dxa"/>
              <w:start w:w="110" w:type="dxa"/>
              <w:bottom w:w="90" w:type="dxa"/>
              <w:end w:w="110" w:type="dxa"/>
            </w:tcMar>
            <w:vAlign w:val="center"/>
            <w:shd w:fill="F8FBFE"/>
          </w:tcPr>
          <w:p>
            <w:pPr>
              <w:jc w:val="left"/>
            </w:pPr>
            <w:r>
              <w:rPr>
                <w:sz w:val="18"/>
              </w:rPr>
              <w:t>Aceleasi doua pot fi sparte, prajite si mancate. Surpriza.</w:t>
            </w:r>
          </w:p>
        </w:tc>
      </w:tr>
      <w:tr>
        <w:tc>
          <w:tcPr>
            <w:tcW w:type="dxa" w:w="2493"/>
            <w:tcMar>
              <w:top w:w="90" w:type="dxa"/>
              <w:start w:w="110" w:type="dxa"/>
              <w:bottom w:w="90" w:type="dxa"/>
              <w:end w:w="110" w:type="dxa"/>
            </w:tcMar>
            <w:vAlign w:val="center"/>
          </w:tcPr>
          <w:p>
            <w:pPr>
              <w:jc w:val="center"/>
            </w:pPr>
            <w:r>
              <w:rPr>
                <w:sz w:val="18"/>
              </w:rPr>
              <w:t>89</w:t>
            </w:r>
          </w:p>
        </w:tc>
        <w:tc>
          <w:tcPr>
            <w:tcW w:type="dxa" w:w="2493"/>
            <w:tcMar>
              <w:top w:w="90" w:type="dxa"/>
              <w:start w:w="110" w:type="dxa"/>
              <w:bottom w:w="90" w:type="dxa"/>
              <w:end w:w="110" w:type="dxa"/>
            </w:tcMar>
            <w:vAlign w:val="center"/>
          </w:tcPr>
          <w:p>
            <w:pPr>
              <w:jc w:val="left"/>
            </w:pPr>
            <w:r>
              <w:rPr>
                <w:sz w:val="18"/>
              </w:rPr>
              <w:t>Ce are 13 inimi, dar niciun organ?</w:t>
            </w:r>
          </w:p>
        </w:tc>
        <w:tc>
          <w:tcPr>
            <w:tcW w:type="dxa" w:w="2493"/>
            <w:tcMar>
              <w:top w:w="90" w:type="dxa"/>
              <w:start w:w="110" w:type="dxa"/>
              <w:bottom w:w="90" w:type="dxa"/>
              <w:end w:w="110" w:type="dxa"/>
            </w:tcMar>
            <w:vAlign w:val="center"/>
          </w:tcPr>
          <w:p>
            <w:pPr>
              <w:jc w:val="left"/>
            </w:pPr>
            <w:r>
              <w:rPr>
                <w:sz w:val="18"/>
              </w:rPr>
              <w:t>Un pachet de carti.</w:t>
            </w:r>
          </w:p>
        </w:tc>
        <w:tc>
          <w:tcPr>
            <w:tcW w:type="dxa" w:w="2493"/>
            <w:tcMar>
              <w:top w:w="90" w:type="dxa"/>
              <w:start w:w="110" w:type="dxa"/>
              <w:bottom w:w="90" w:type="dxa"/>
              <w:end w:w="110" w:type="dxa"/>
            </w:tcMar>
            <w:vAlign w:val="center"/>
          </w:tcPr>
          <w:p>
            <w:pPr>
              <w:jc w:val="left"/>
            </w:pPr>
            <w:r>
              <w:rPr>
                <w:sz w:val="18"/>
              </w:rPr>
              <w:t>Ai cautat anatomie intr-un joc de masa.</w:t>
            </w:r>
          </w:p>
        </w:tc>
      </w:tr>
      <w:tr>
        <w:tc>
          <w:tcPr>
            <w:tcW w:type="dxa" w:w="2493"/>
            <w:tcMar>
              <w:top w:w="90" w:type="dxa"/>
              <w:start w:w="110" w:type="dxa"/>
              <w:bottom w:w="90" w:type="dxa"/>
              <w:end w:w="110" w:type="dxa"/>
            </w:tcMar>
            <w:vAlign w:val="center"/>
            <w:shd w:fill="F8FBFE"/>
          </w:tcPr>
          <w:p>
            <w:pPr>
              <w:jc w:val="center"/>
            </w:pPr>
            <w:r>
              <w:rPr>
                <w:sz w:val="18"/>
              </w:rPr>
              <w:t>90</w:t>
            </w:r>
          </w:p>
        </w:tc>
        <w:tc>
          <w:tcPr>
            <w:tcW w:type="dxa" w:w="2493"/>
            <w:tcMar>
              <w:top w:w="90" w:type="dxa"/>
              <w:start w:w="110" w:type="dxa"/>
              <w:bottom w:w="90" w:type="dxa"/>
              <w:end w:w="110" w:type="dxa"/>
            </w:tcMar>
            <w:vAlign w:val="center"/>
            <w:shd w:fill="F8FBFE"/>
          </w:tcPr>
          <w:p>
            <w:pPr>
              <w:jc w:val="left"/>
            </w:pPr>
            <w:r>
              <w:rPr>
                <w:sz w:val="18"/>
              </w:rPr>
              <w:t>Ce vine dupa 999?</w:t>
            </w:r>
          </w:p>
        </w:tc>
        <w:tc>
          <w:tcPr>
            <w:tcW w:type="dxa" w:w="2493"/>
            <w:tcMar>
              <w:top w:w="90" w:type="dxa"/>
              <w:start w:w="110" w:type="dxa"/>
              <w:bottom w:w="90" w:type="dxa"/>
              <w:end w:w="110" w:type="dxa"/>
            </w:tcMar>
            <w:vAlign w:val="center"/>
            <w:shd w:fill="F8FBFE"/>
          </w:tcPr>
          <w:p>
            <w:pPr>
              <w:jc w:val="left"/>
            </w:pPr>
            <w:r>
              <w:rPr>
                <w:sz w:val="18"/>
              </w:rPr>
              <w:t>1000.</w:t>
            </w:r>
          </w:p>
        </w:tc>
        <w:tc>
          <w:tcPr>
            <w:tcW w:type="dxa" w:w="2493"/>
            <w:tcMar>
              <w:top w:w="90" w:type="dxa"/>
              <w:start w:w="110" w:type="dxa"/>
              <w:bottom w:w="90" w:type="dxa"/>
              <w:end w:w="110" w:type="dxa"/>
            </w:tcMar>
            <w:vAlign w:val="center"/>
            <w:shd w:fill="F8FBFE"/>
          </w:tcPr>
          <w:p>
            <w:pPr>
              <w:jc w:val="left"/>
            </w:pPr>
            <w:r>
              <w:rPr>
                <w:sz w:val="18"/>
              </w:rPr>
              <w:t>Uneori capcana e doar anxietatea ta.</w:t>
            </w:r>
          </w:p>
        </w:tc>
      </w:tr>
      <w:tr>
        <w:tc>
          <w:tcPr>
            <w:tcW w:type="dxa" w:w="2493"/>
            <w:tcMar>
              <w:top w:w="90" w:type="dxa"/>
              <w:start w:w="110" w:type="dxa"/>
              <w:bottom w:w="90" w:type="dxa"/>
              <w:end w:w="110" w:type="dxa"/>
            </w:tcMar>
            <w:vAlign w:val="center"/>
          </w:tcPr>
          <w:p>
            <w:pPr>
              <w:jc w:val="center"/>
            </w:pPr>
            <w:r>
              <w:rPr>
                <w:sz w:val="18"/>
              </w:rPr>
              <w:t>91</w:t>
            </w:r>
          </w:p>
        </w:tc>
        <w:tc>
          <w:tcPr>
            <w:tcW w:type="dxa" w:w="2493"/>
            <w:tcMar>
              <w:top w:w="90" w:type="dxa"/>
              <w:start w:w="110" w:type="dxa"/>
              <w:bottom w:w="90" w:type="dxa"/>
              <w:end w:w="110" w:type="dxa"/>
            </w:tcMar>
            <w:vAlign w:val="center"/>
          </w:tcPr>
          <w:p>
            <w:pPr>
              <w:jc w:val="left"/>
            </w:pPr>
            <w:r>
              <w:rPr>
                <w:sz w:val="18"/>
              </w:rPr>
              <w:t>Daca un tren pleaca din Bucuresti la 8 si altul din Cluj la 8, care e mai aproape de Bucuresti cand se intalnesc?</w:t>
            </w:r>
          </w:p>
        </w:tc>
        <w:tc>
          <w:tcPr>
            <w:tcW w:type="dxa" w:w="2493"/>
            <w:tcMar>
              <w:top w:w="90" w:type="dxa"/>
              <w:start w:w="110" w:type="dxa"/>
              <w:bottom w:w="90" w:type="dxa"/>
              <w:end w:w="110" w:type="dxa"/>
            </w:tcMar>
            <w:vAlign w:val="center"/>
          </w:tcPr>
          <w:p>
            <w:pPr>
              <w:jc w:val="left"/>
            </w:pPr>
            <w:r>
              <w:rPr>
                <w:sz w:val="18"/>
              </w:rPr>
              <w:t>La aceeasi distanta.</w:t>
            </w:r>
          </w:p>
        </w:tc>
        <w:tc>
          <w:tcPr>
            <w:tcW w:type="dxa" w:w="2493"/>
            <w:tcMar>
              <w:top w:w="90" w:type="dxa"/>
              <w:start w:w="110" w:type="dxa"/>
              <w:bottom w:w="90" w:type="dxa"/>
              <w:end w:w="110" w:type="dxa"/>
            </w:tcMar>
            <w:vAlign w:val="center"/>
          </w:tcPr>
          <w:p>
            <w:pPr>
              <w:jc w:val="left"/>
            </w:pPr>
            <w:r>
              <w:rPr>
                <w:sz w:val="18"/>
              </w:rPr>
              <w:t>Se intalnesc. Impreuna. In acelasi punct. Inspirant.</w:t>
            </w:r>
          </w:p>
        </w:tc>
      </w:tr>
      <w:tr>
        <w:tc>
          <w:tcPr>
            <w:tcW w:type="dxa" w:w="2493"/>
            <w:tcMar>
              <w:top w:w="90" w:type="dxa"/>
              <w:start w:w="110" w:type="dxa"/>
              <w:bottom w:w="90" w:type="dxa"/>
              <w:end w:w="110" w:type="dxa"/>
            </w:tcMar>
            <w:vAlign w:val="center"/>
            <w:shd w:fill="F8FBFE"/>
          </w:tcPr>
          <w:p>
            <w:pPr>
              <w:jc w:val="center"/>
            </w:pPr>
            <w:r>
              <w:rPr>
                <w:sz w:val="18"/>
              </w:rPr>
              <w:t>92</w:t>
            </w:r>
          </w:p>
        </w:tc>
        <w:tc>
          <w:tcPr>
            <w:tcW w:type="dxa" w:w="2493"/>
            <w:tcMar>
              <w:top w:w="90" w:type="dxa"/>
              <w:start w:w="110" w:type="dxa"/>
              <w:bottom w:w="90" w:type="dxa"/>
              <w:end w:w="110" w:type="dxa"/>
            </w:tcMar>
            <w:vAlign w:val="center"/>
            <w:shd w:fill="F8FBFE"/>
          </w:tcPr>
          <w:p>
            <w:pPr>
              <w:jc w:val="left"/>
            </w:pPr>
            <w:r>
              <w:rPr>
                <w:sz w:val="18"/>
              </w:rPr>
              <w:t>Ce poate calatori in jurul lumii in timp ce sta intr-un colt?</w:t>
            </w:r>
          </w:p>
        </w:tc>
        <w:tc>
          <w:tcPr>
            <w:tcW w:type="dxa" w:w="2493"/>
            <w:tcMar>
              <w:top w:w="90" w:type="dxa"/>
              <w:start w:w="110" w:type="dxa"/>
              <w:bottom w:w="90" w:type="dxa"/>
              <w:end w:w="110" w:type="dxa"/>
            </w:tcMar>
            <w:vAlign w:val="center"/>
            <w:shd w:fill="F8FBFE"/>
          </w:tcPr>
          <w:p>
            <w:pPr>
              <w:jc w:val="left"/>
            </w:pPr>
            <w:r>
              <w:rPr>
                <w:sz w:val="18"/>
              </w:rPr>
              <w:t>Timbrul.</w:t>
            </w:r>
          </w:p>
        </w:tc>
        <w:tc>
          <w:tcPr>
            <w:tcW w:type="dxa" w:w="2493"/>
            <w:tcMar>
              <w:top w:w="90" w:type="dxa"/>
              <w:start w:w="110" w:type="dxa"/>
              <w:bottom w:w="90" w:type="dxa"/>
              <w:end w:w="110" w:type="dxa"/>
            </w:tcMar>
            <w:vAlign w:val="center"/>
            <w:shd w:fill="F8FBFE"/>
          </w:tcPr>
          <w:p>
            <w:pPr>
              <w:jc w:val="left"/>
            </w:pPr>
            <w:r>
              <w:rPr>
                <w:sz w:val="18"/>
              </w:rPr>
              <w:t>Timbrul a vazut lumea, tu ai vazut capcana prea tarziu.</w:t>
            </w:r>
          </w:p>
        </w:tc>
      </w:tr>
      <w:tr>
        <w:tc>
          <w:tcPr>
            <w:tcW w:type="dxa" w:w="2493"/>
            <w:tcMar>
              <w:top w:w="90" w:type="dxa"/>
              <w:start w:w="110" w:type="dxa"/>
              <w:bottom w:w="90" w:type="dxa"/>
              <w:end w:w="110" w:type="dxa"/>
            </w:tcMar>
            <w:vAlign w:val="center"/>
          </w:tcPr>
          <w:p>
            <w:pPr>
              <w:jc w:val="center"/>
            </w:pPr>
            <w:r>
              <w:rPr>
                <w:sz w:val="18"/>
              </w:rPr>
              <w:t>93</w:t>
            </w:r>
          </w:p>
        </w:tc>
        <w:tc>
          <w:tcPr>
            <w:tcW w:type="dxa" w:w="2493"/>
            <w:tcMar>
              <w:top w:w="90" w:type="dxa"/>
              <w:start w:w="110" w:type="dxa"/>
              <w:bottom w:w="90" w:type="dxa"/>
              <w:end w:w="110" w:type="dxa"/>
            </w:tcMar>
            <w:vAlign w:val="center"/>
          </w:tcPr>
          <w:p>
            <w:pPr>
              <w:jc w:val="left"/>
            </w:pPr>
            <w:r>
              <w:rPr>
                <w:sz w:val="18"/>
              </w:rPr>
              <w:t>Ce are dinti, dar nu musca?</w:t>
            </w:r>
          </w:p>
        </w:tc>
        <w:tc>
          <w:tcPr>
            <w:tcW w:type="dxa" w:w="2493"/>
            <w:tcMar>
              <w:top w:w="90" w:type="dxa"/>
              <w:start w:w="110" w:type="dxa"/>
              <w:bottom w:w="90" w:type="dxa"/>
              <w:end w:w="110" w:type="dxa"/>
            </w:tcMar>
            <w:vAlign w:val="center"/>
          </w:tcPr>
          <w:p>
            <w:pPr>
              <w:jc w:val="left"/>
            </w:pPr>
            <w:r>
              <w:rPr>
                <w:sz w:val="18"/>
              </w:rPr>
              <w:t>Pieptenele.</w:t>
            </w:r>
          </w:p>
        </w:tc>
        <w:tc>
          <w:tcPr>
            <w:tcW w:type="dxa" w:w="2493"/>
            <w:tcMar>
              <w:top w:w="90" w:type="dxa"/>
              <w:start w:w="110" w:type="dxa"/>
              <w:bottom w:w="90" w:type="dxa"/>
              <w:end w:w="110" w:type="dxa"/>
            </w:tcMar>
            <w:vAlign w:val="center"/>
          </w:tcPr>
          <w:p>
            <w:pPr>
              <w:jc w:val="left"/>
            </w:pPr>
            <w:r>
              <w:rPr>
                <w:sz w:val="18"/>
              </w:rPr>
              <w:t>Te-a invins igiena personala.</w:t>
            </w:r>
          </w:p>
        </w:tc>
      </w:tr>
      <w:tr>
        <w:tc>
          <w:tcPr>
            <w:tcW w:type="dxa" w:w="2493"/>
            <w:tcMar>
              <w:top w:w="90" w:type="dxa"/>
              <w:start w:w="110" w:type="dxa"/>
              <w:bottom w:w="90" w:type="dxa"/>
              <w:end w:w="110" w:type="dxa"/>
            </w:tcMar>
            <w:vAlign w:val="center"/>
            <w:shd w:fill="F8FBFE"/>
          </w:tcPr>
          <w:p>
            <w:pPr>
              <w:jc w:val="center"/>
            </w:pPr>
            <w:r>
              <w:rPr>
                <w:sz w:val="18"/>
              </w:rPr>
              <w:t>94</w:t>
            </w:r>
          </w:p>
        </w:tc>
        <w:tc>
          <w:tcPr>
            <w:tcW w:type="dxa" w:w="2493"/>
            <w:tcMar>
              <w:top w:w="90" w:type="dxa"/>
              <w:start w:w="110" w:type="dxa"/>
              <w:bottom w:w="90" w:type="dxa"/>
              <w:end w:w="110" w:type="dxa"/>
            </w:tcMar>
            <w:vAlign w:val="center"/>
            <w:shd w:fill="F8FBFE"/>
          </w:tcPr>
          <w:p>
            <w:pPr>
              <w:jc w:val="left"/>
            </w:pPr>
            <w:r>
              <w:rPr>
                <w:sz w:val="18"/>
              </w:rPr>
              <w:t>Daca un copil cade dintr-o casa cu 20 de etaje si nu pateste nimic, cum e posibil?</w:t>
            </w:r>
          </w:p>
        </w:tc>
        <w:tc>
          <w:tcPr>
            <w:tcW w:type="dxa" w:w="2493"/>
            <w:tcMar>
              <w:top w:w="90" w:type="dxa"/>
              <w:start w:w="110" w:type="dxa"/>
              <w:bottom w:w="90" w:type="dxa"/>
              <w:end w:w="110" w:type="dxa"/>
            </w:tcMar>
            <w:vAlign w:val="center"/>
            <w:shd w:fill="F8FBFE"/>
          </w:tcPr>
          <w:p>
            <w:pPr>
              <w:jc w:val="left"/>
            </w:pPr>
            <w:r>
              <w:rPr>
                <w:sz w:val="18"/>
              </w:rPr>
              <w:t>Cade de la primul etaj / de pe prima treapta / din casa-jucarie. Intrebarea nu specifica.</w:t>
            </w:r>
          </w:p>
        </w:tc>
        <w:tc>
          <w:tcPr>
            <w:tcW w:type="dxa" w:w="2493"/>
            <w:tcMar>
              <w:top w:w="90" w:type="dxa"/>
              <w:start w:w="110" w:type="dxa"/>
              <w:bottom w:w="90" w:type="dxa"/>
              <w:end w:w="110" w:type="dxa"/>
            </w:tcMar>
            <w:vAlign w:val="center"/>
            <w:shd w:fill="F8FBFE"/>
          </w:tcPr>
          <w:p>
            <w:pPr>
              <w:jc w:val="left"/>
            </w:pPr>
            <w:r>
              <w:rPr>
                <w:sz w:val="18"/>
              </w:rPr>
              <w:t>Detaliile lipsa sunt prietenii capcanelor bune.</w:t>
            </w:r>
          </w:p>
        </w:tc>
      </w:tr>
      <w:tr>
        <w:tc>
          <w:tcPr>
            <w:tcW w:type="dxa" w:w="2493"/>
            <w:tcMar>
              <w:top w:w="90" w:type="dxa"/>
              <w:start w:w="110" w:type="dxa"/>
              <w:bottom w:w="90" w:type="dxa"/>
              <w:end w:w="110" w:type="dxa"/>
            </w:tcMar>
            <w:vAlign w:val="center"/>
          </w:tcPr>
          <w:p>
            <w:pPr>
              <w:jc w:val="center"/>
            </w:pPr>
            <w:r>
              <w:rPr>
                <w:sz w:val="18"/>
              </w:rPr>
              <w:t>95</w:t>
            </w:r>
          </w:p>
        </w:tc>
        <w:tc>
          <w:tcPr>
            <w:tcW w:type="dxa" w:w="2493"/>
            <w:tcMar>
              <w:top w:w="90" w:type="dxa"/>
              <w:start w:w="110" w:type="dxa"/>
              <w:bottom w:w="90" w:type="dxa"/>
              <w:end w:w="110" w:type="dxa"/>
            </w:tcMar>
            <w:vAlign w:val="center"/>
          </w:tcPr>
          <w:p>
            <w:pPr>
              <w:jc w:val="left"/>
            </w:pPr>
            <w:r>
              <w:rPr>
                <w:sz w:val="18"/>
              </w:rPr>
              <w:t>Daca esti intr-o cursa si depasesti ultimul loc, pe ce loc esti?</w:t>
            </w:r>
          </w:p>
        </w:tc>
        <w:tc>
          <w:tcPr>
            <w:tcW w:type="dxa" w:w="2493"/>
            <w:tcMar>
              <w:top w:w="90" w:type="dxa"/>
              <w:start w:w="110" w:type="dxa"/>
              <w:bottom w:w="90" w:type="dxa"/>
              <w:end w:w="110" w:type="dxa"/>
            </w:tcMar>
            <w:vAlign w:val="center"/>
          </w:tcPr>
          <w:p>
            <w:pPr>
              <w:jc w:val="left"/>
            </w:pPr>
            <w:r>
              <w:rPr>
                <w:sz w:val="18"/>
              </w:rPr>
              <w:t>Nu poti depasi ultimul loc.</w:t>
            </w:r>
          </w:p>
        </w:tc>
        <w:tc>
          <w:tcPr>
            <w:tcW w:type="dxa" w:w="2493"/>
            <w:tcMar>
              <w:top w:w="90" w:type="dxa"/>
              <w:start w:w="110" w:type="dxa"/>
              <w:bottom w:w="90" w:type="dxa"/>
              <w:end w:w="110" w:type="dxa"/>
            </w:tcMar>
            <w:vAlign w:val="center"/>
          </w:tcPr>
          <w:p>
            <w:pPr>
              <w:jc w:val="left"/>
            </w:pPr>
            <w:r>
              <w:rPr>
                <w:sz w:val="18"/>
              </w:rPr>
              <w:t>Ai depasit fizica spatiului, bravo.</w:t>
            </w:r>
          </w:p>
        </w:tc>
      </w:tr>
      <w:tr>
        <w:tc>
          <w:tcPr>
            <w:tcW w:type="dxa" w:w="2493"/>
            <w:tcMar>
              <w:top w:w="90" w:type="dxa"/>
              <w:start w:w="110" w:type="dxa"/>
              <w:bottom w:w="90" w:type="dxa"/>
              <w:end w:w="110" w:type="dxa"/>
            </w:tcMar>
            <w:vAlign w:val="center"/>
            <w:shd w:fill="F8FBFE"/>
          </w:tcPr>
          <w:p>
            <w:pPr>
              <w:jc w:val="center"/>
            </w:pPr>
            <w:r>
              <w:rPr>
                <w:sz w:val="18"/>
              </w:rPr>
              <w:t>96</w:t>
            </w:r>
          </w:p>
        </w:tc>
        <w:tc>
          <w:tcPr>
            <w:tcW w:type="dxa" w:w="2493"/>
            <w:tcMar>
              <w:top w:w="90" w:type="dxa"/>
              <w:start w:w="110" w:type="dxa"/>
              <w:bottom w:w="90" w:type="dxa"/>
              <w:end w:w="110" w:type="dxa"/>
            </w:tcMar>
            <w:vAlign w:val="center"/>
            <w:shd w:fill="F8FBFE"/>
          </w:tcPr>
          <w:p>
            <w:pPr>
              <w:jc w:val="left"/>
            </w:pPr>
            <w:r>
              <w:rPr>
                <w:sz w:val="18"/>
              </w:rPr>
              <w:t>Ce e mai util cand este spart?</w:t>
            </w:r>
          </w:p>
        </w:tc>
        <w:tc>
          <w:tcPr>
            <w:tcW w:type="dxa" w:w="2493"/>
            <w:tcMar>
              <w:top w:w="90" w:type="dxa"/>
              <w:start w:w="110" w:type="dxa"/>
              <w:bottom w:w="90" w:type="dxa"/>
              <w:end w:w="110" w:type="dxa"/>
            </w:tcMar>
            <w:vAlign w:val="center"/>
            <w:shd w:fill="F8FBFE"/>
          </w:tcPr>
          <w:p>
            <w:pPr>
              <w:jc w:val="left"/>
            </w:pPr>
            <w:r>
              <w:rPr>
                <w:sz w:val="18"/>
              </w:rPr>
              <w:t>Oua, geamul de urgenta, nuca - intrebarea e deschisa; raspuns clasic: oul.</w:t>
            </w:r>
          </w:p>
        </w:tc>
        <w:tc>
          <w:tcPr>
            <w:tcW w:type="dxa" w:w="2493"/>
            <w:tcMar>
              <w:top w:w="90" w:type="dxa"/>
              <w:start w:w="110" w:type="dxa"/>
              <w:bottom w:w="90" w:type="dxa"/>
              <w:end w:w="110" w:type="dxa"/>
            </w:tcMar>
            <w:vAlign w:val="center"/>
            <w:shd w:fill="F8FBFE"/>
          </w:tcPr>
          <w:p>
            <w:pPr>
              <w:jc w:val="left"/>
            </w:pPr>
            <w:r>
              <w:rPr>
                <w:sz w:val="18"/>
              </w:rPr>
              <w:t>Capcana de tip raspuns reflex functioneaza frumos aici.</w:t>
            </w:r>
          </w:p>
        </w:tc>
      </w:tr>
      <w:tr>
        <w:tc>
          <w:tcPr>
            <w:tcW w:type="dxa" w:w="2493"/>
            <w:tcMar>
              <w:top w:w="90" w:type="dxa"/>
              <w:start w:w="110" w:type="dxa"/>
              <w:bottom w:w="90" w:type="dxa"/>
              <w:end w:w="110" w:type="dxa"/>
            </w:tcMar>
            <w:vAlign w:val="center"/>
          </w:tcPr>
          <w:p>
            <w:pPr>
              <w:jc w:val="center"/>
            </w:pPr>
            <w:r>
              <w:rPr>
                <w:sz w:val="18"/>
              </w:rPr>
              <w:t>97</w:t>
            </w:r>
          </w:p>
        </w:tc>
        <w:tc>
          <w:tcPr>
            <w:tcW w:type="dxa" w:w="2493"/>
            <w:tcMar>
              <w:top w:w="90" w:type="dxa"/>
              <w:start w:w="110" w:type="dxa"/>
              <w:bottom w:w="90" w:type="dxa"/>
              <w:end w:w="110" w:type="dxa"/>
            </w:tcMar>
            <w:vAlign w:val="center"/>
          </w:tcPr>
          <w:p>
            <w:pPr>
              <w:jc w:val="left"/>
            </w:pPr>
            <w:r>
              <w:rPr>
                <w:sz w:val="18"/>
              </w:rPr>
              <w:t>Ce se misca mereu, dar nu pleaca nicaieri?</w:t>
            </w:r>
          </w:p>
        </w:tc>
        <w:tc>
          <w:tcPr>
            <w:tcW w:type="dxa" w:w="2493"/>
            <w:tcMar>
              <w:top w:w="90" w:type="dxa"/>
              <w:start w:w="110" w:type="dxa"/>
              <w:bottom w:w="90" w:type="dxa"/>
              <w:end w:w="110" w:type="dxa"/>
            </w:tcMar>
            <w:vAlign w:val="center"/>
          </w:tcPr>
          <w:p>
            <w:pPr>
              <w:jc w:val="left"/>
            </w:pPr>
            <w:r>
              <w:rPr>
                <w:sz w:val="18"/>
              </w:rPr>
              <w:t>Ceasul.</w:t>
            </w:r>
          </w:p>
        </w:tc>
        <w:tc>
          <w:tcPr>
            <w:tcW w:type="dxa" w:w="2493"/>
            <w:tcMar>
              <w:top w:w="90" w:type="dxa"/>
              <w:start w:w="110" w:type="dxa"/>
              <w:bottom w:w="90" w:type="dxa"/>
              <w:end w:w="110" w:type="dxa"/>
            </w:tcMar>
            <w:vAlign w:val="center"/>
          </w:tcPr>
          <w:p>
            <w:pPr>
              <w:jc w:val="left"/>
            </w:pPr>
            <w:r>
              <w:rPr>
                <w:sz w:val="18"/>
              </w:rPr>
              <w:t>Alerga degeaba, ca si raspunsul tau.</w:t>
            </w:r>
          </w:p>
        </w:tc>
      </w:tr>
      <w:tr>
        <w:tc>
          <w:tcPr>
            <w:tcW w:type="dxa" w:w="2493"/>
            <w:tcMar>
              <w:top w:w="90" w:type="dxa"/>
              <w:start w:w="110" w:type="dxa"/>
              <w:bottom w:w="90" w:type="dxa"/>
              <w:end w:w="110" w:type="dxa"/>
            </w:tcMar>
            <w:vAlign w:val="center"/>
            <w:shd w:fill="F8FBFE"/>
          </w:tcPr>
          <w:p>
            <w:pPr>
              <w:jc w:val="center"/>
            </w:pPr>
            <w:r>
              <w:rPr>
                <w:sz w:val="18"/>
              </w:rPr>
              <w:t>98</w:t>
            </w:r>
          </w:p>
        </w:tc>
        <w:tc>
          <w:tcPr>
            <w:tcW w:type="dxa" w:w="2493"/>
            <w:tcMar>
              <w:top w:w="90" w:type="dxa"/>
              <w:start w:w="110" w:type="dxa"/>
              <w:bottom w:w="90" w:type="dxa"/>
              <w:end w:w="110" w:type="dxa"/>
            </w:tcMar>
            <w:vAlign w:val="center"/>
            <w:shd w:fill="F8FBFE"/>
          </w:tcPr>
          <w:p>
            <w:pPr>
              <w:jc w:val="left"/>
            </w:pPr>
            <w:r>
              <w:rPr>
                <w:sz w:val="18"/>
              </w:rPr>
              <w:t>Ce are multe ace, dar nu coase?</w:t>
            </w:r>
          </w:p>
        </w:tc>
        <w:tc>
          <w:tcPr>
            <w:tcW w:type="dxa" w:w="2493"/>
            <w:tcMar>
              <w:top w:w="90" w:type="dxa"/>
              <w:start w:w="110" w:type="dxa"/>
              <w:bottom w:w="90" w:type="dxa"/>
              <w:end w:w="110" w:type="dxa"/>
            </w:tcMar>
            <w:vAlign w:val="center"/>
            <w:shd w:fill="F8FBFE"/>
          </w:tcPr>
          <w:p>
            <w:pPr>
              <w:jc w:val="left"/>
            </w:pPr>
            <w:r>
              <w:rPr>
                <w:sz w:val="18"/>
              </w:rPr>
              <w:t>Bradul.</w:t>
            </w:r>
          </w:p>
        </w:tc>
        <w:tc>
          <w:tcPr>
            <w:tcW w:type="dxa" w:w="2493"/>
            <w:tcMar>
              <w:top w:w="90" w:type="dxa"/>
              <w:start w:w="110" w:type="dxa"/>
              <w:bottom w:w="90" w:type="dxa"/>
              <w:end w:w="110" w:type="dxa"/>
            </w:tcMar>
            <w:vAlign w:val="center"/>
            <w:shd w:fill="F8FBFE"/>
          </w:tcPr>
          <w:p>
            <w:pPr>
              <w:jc w:val="left"/>
            </w:pPr>
            <w:r>
              <w:rPr>
                <w:sz w:val="18"/>
              </w:rPr>
              <w:t>Craciunul a venit sa te umileasca putin.</w:t>
            </w:r>
          </w:p>
        </w:tc>
      </w:tr>
      <w:tr>
        <w:tc>
          <w:tcPr>
            <w:tcW w:type="dxa" w:w="2493"/>
            <w:tcMar>
              <w:top w:w="90" w:type="dxa"/>
              <w:start w:w="110" w:type="dxa"/>
              <w:bottom w:w="90" w:type="dxa"/>
              <w:end w:w="110" w:type="dxa"/>
            </w:tcMar>
            <w:vAlign w:val="center"/>
          </w:tcPr>
          <w:p>
            <w:pPr>
              <w:jc w:val="center"/>
            </w:pPr>
            <w:r>
              <w:rPr>
                <w:sz w:val="18"/>
              </w:rPr>
              <w:t>99</w:t>
            </w:r>
          </w:p>
        </w:tc>
        <w:tc>
          <w:tcPr>
            <w:tcW w:type="dxa" w:w="2493"/>
            <w:tcMar>
              <w:top w:w="90" w:type="dxa"/>
              <w:start w:w="110" w:type="dxa"/>
              <w:bottom w:w="90" w:type="dxa"/>
              <w:end w:w="110" w:type="dxa"/>
            </w:tcMar>
            <w:vAlign w:val="center"/>
          </w:tcPr>
          <w:p>
            <w:pPr>
              <w:jc w:val="left"/>
            </w:pPr>
            <w:r>
              <w:rPr>
                <w:sz w:val="18"/>
              </w:rPr>
              <w:t>Cate parti are un cerc?</w:t>
            </w:r>
          </w:p>
        </w:tc>
        <w:tc>
          <w:tcPr>
            <w:tcW w:type="dxa" w:w="2493"/>
            <w:tcMar>
              <w:top w:w="90" w:type="dxa"/>
              <w:start w:w="110" w:type="dxa"/>
              <w:bottom w:w="90" w:type="dxa"/>
              <w:end w:w="110" w:type="dxa"/>
            </w:tcMar>
            <w:vAlign w:val="center"/>
          </w:tcPr>
          <w:p>
            <w:pPr>
              <w:jc w:val="left"/>
            </w:pPr>
            <w:r>
              <w:rPr>
                <w:sz w:val="18"/>
              </w:rPr>
              <w:t>Doua: interior si exterior.</w:t>
            </w:r>
          </w:p>
        </w:tc>
        <w:tc>
          <w:tcPr>
            <w:tcW w:type="dxa" w:w="2493"/>
            <w:tcMar>
              <w:top w:w="90" w:type="dxa"/>
              <w:start w:w="110" w:type="dxa"/>
              <w:bottom w:w="90" w:type="dxa"/>
              <w:end w:w="110" w:type="dxa"/>
            </w:tcMar>
            <w:vAlign w:val="center"/>
          </w:tcPr>
          <w:p>
            <w:pPr>
              <w:jc w:val="left"/>
            </w:pPr>
            <w:r>
              <w:rPr>
                <w:sz w:val="18"/>
              </w:rPr>
              <w:t>Geometria nu inseamna doar felii de pizza.</w:t>
            </w:r>
          </w:p>
        </w:tc>
      </w:tr>
      <w:tr>
        <w:tc>
          <w:tcPr>
            <w:tcW w:type="dxa" w:w="2493"/>
            <w:tcMar>
              <w:top w:w="90" w:type="dxa"/>
              <w:start w:w="110" w:type="dxa"/>
              <w:bottom w:w="90" w:type="dxa"/>
              <w:end w:w="110" w:type="dxa"/>
            </w:tcMar>
            <w:vAlign w:val="center"/>
            <w:shd w:fill="F8FBFE"/>
          </w:tcPr>
          <w:p>
            <w:pPr>
              <w:jc w:val="center"/>
            </w:pPr>
            <w:r>
              <w:rPr>
                <w:sz w:val="18"/>
              </w:rPr>
              <w:t>100</w:t>
            </w:r>
          </w:p>
        </w:tc>
        <w:tc>
          <w:tcPr>
            <w:tcW w:type="dxa" w:w="2493"/>
            <w:tcMar>
              <w:top w:w="90" w:type="dxa"/>
              <w:start w:w="110" w:type="dxa"/>
              <w:bottom w:w="90" w:type="dxa"/>
              <w:end w:w="110" w:type="dxa"/>
            </w:tcMar>
            <w:vAlign w:val="center"/>
            <w:shd w:fill="F8FBFE"/>
          </w:tcPr>
          <w:p>
            <w:pPr>
              <w:jc w:val="left"/>
            </w:pPr>
            <w:r>
              <w:rPr>
                <w:sz w:val="18"/>
              </w:rPr>
              <w:t>Ce fel de camera nu are usi sau ferestre?</w:t>
            </w:r>
          </w:p>
        </w:tc>
        <w:tc>
          <w:tcPr>
            <w:tcW w:type="dxa" w:w="2493"/>
            <w:tcMar>
              <w:top w:w="90" w:type="dxa"/>
              <w:start w:w="110" w:type="dxa"/>
              <w:bottom w:w="90" w:type="dxa"/>
              <w:end w:w="110" w:type="dxa"/>
            </w:tcMar>
            <w:vAlign w:val="center"/>
            <w:shd w:fill="F8FBFE"/>
          </w:tcPr>
          <w:p>
            <w:pPr>
              <w:jc w:val="left"/>
            </w:pPr>
            <w:r>
              <w:rPr>
                <w:sz w:val="18"/>
              </w:rPr>
              <w:t>Camera foto.</w:t>
            </w:r>
          </w:p>
        </w:tc>
        <w:tc>
          <w:tcPr>
            <w:tcW w:type="dxa" w:w="2493"/>
            <w:tcMar>
              <w:top w:w="90" w:type="dxa"/>
              <w:start w:w="110" w:type="dxa"/>
              <w:bottom w:w="90" w:type="dxa"/>
              <w:end w:w="110" w:type="dxa"/>
            </w:tcMar>
            <w:vAlign w:val="center"/>
            <w:shd w:fill="F8FBFE"/>
          </w:tcPr>
          <w:p>
            <w:pPr>
              <w:jc w:val="left"/>
            </w:pPr>
            <w:r>
              <w:rPr>
                <w:sz w:val="18"/>
              </w:rPr>
              <w:t>Sau camera de aer. Limba romana poate fi perfida.</w:t>
            </w:r>
          </w:p>
        </w:tc>
      </w:tr>
    </w:tbl>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472C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